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</w:rPr>
        <w:t>Министерство науки и высшего образования Российской Федерации</w:t>
      </w:r>
    </w:p>
    <w:p>
      <w:pPr>
        <w:spacing w:after="120"/>
        <w:jc w:val="center"/>
      </w:pPr>
      <w:r>
        <w:rPr>
          <w:b w:val="0"/>
        </w:rPr>
        <w:t>ФГБОУ ВО «________________________________________»</w:t>
      </w:r>
    </w:p>
    <w:p>
      <w:pPr>
        <w:spacing w:after="120"/>
        <w:jc w:val="center"/>
      </w:pPr>
      <w:r>
        <w:rPr>
          <w:b w:val="0"/>
        </w:rPr>
        <w:t>Кафедра «________________________________________»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</w:r>
    </w:p>
    <w:p>
      <w:pPr>
        <w:spacing w:after="120"/>
        <w:jc w:val="center"/>
      </w:pPr>
      <w:r>
        <w:rPr>
          <w:b/>
          <w:sz w:val="32"/>
        </w:rPr>
        <w:t>ЛАБОРАТОРНАЯ РАБОТА № 4</w:t>
      </w:r>
    </w:p>
    <w:p>
      <w:pPr>
        <w:spacing w:after="120"/>
        <w:jc w:val="center"/>
      </w:pPr>
      <w:r>
        <w:rPr>
          <w:b w:val="0"/>
        </w:rPr>
        <w:t>по дисциплине «Операционные системы и системное программирование»</w:t>
      </w:r>
    </w:p>
    <w:p>
      <w:pPr>
        <w:spacing w:after="120"/>
        <w:jc w:val="center"/>
      </w:pPr>
      <w:r>
        <w:rPr>
          <w:b w:val="0"/>
        </w:rPr>
        <w:t>Тема: «Взаимодействие процессов (потоков): взаимное исключение и синхронизация»</w:t>
      </w:r>
    </w:p>
    <w:p>
      <w:pPr>
        <w:spacing w:after="120"/>
        <w:jc w:val="center"/>
      </w:pPr>
      <w:r>
        <w:rPr>
          <w:b/>
        </w:rPr>
        <w:t>Вариант 19 — «Барьерная обработка. Система массового обслуживания»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</w:r>
    </w:p>
    <w:p>
      <w:pPr>
        <w:spacing w:after="120"/>
        <w:jc w:val="center"/>
      </w:pPr>
      <w:r>
        <w:rPr>
          <w:b w:val="0"/>
        </w:rPr>
        <w:t>Выполнил: студент группы ____________</w:t>
      </w:r>
    </w:p>
    <w:p>
      <w:pPr>
        <w:spacing w:after="120"/>
        <w:jc w:val="center"/>
      </w:pPr>
      <w:r>
        <w:rPr>
          <w:b w:val="0"/>
        </w:rPr>
        <w:t>номер студенческого билета: …73 (STUDENT_ID = 73)</w:t>
      </w:r>
    </w:p>
    <w:p>
      <w:pPr>
        <w:spacing w:after="120"/>
        <w:jc w:val="center"/>
      </w:pPr>
      <w:r>
        <w:rPr>
          <w:b w:val="0"/>
        </w:rPr>
        <w:t>Проверил: ____________________________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</w:r>
    </w:p>
    <w:p>
      <w:pPr>
        <w:spacing w:after="120"/>
        <w:jc w:val="center"/>
      </w:pPr>
      <w:r>
        <w:rPr>
          <w:b w:val="0"/>
        </w:rPr>
        <w:t>________________ 2026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spacing w:after="40"/>
      </w:pPr>
      <w:r>
        <w:rPr>
          <w:b w:val="0"/>
        </w:rPr>
        <w:t>Введение</w:t>
      </w:r>
    </w:p>
    <w:p>
      <w:pPr>
        <w:spacing w:after="40"/>
      </w:pPr>
      <w:r>
        <w:rPr>
          <w:b w:val="0"/>
        </w:rPr>
        <w:t>1 Цель работы</w:t>
      </w:r>
    </w:p>
    <w:p>
      <w:pPr>
        <w:spacing w:after="40"/>
      </w:pPr>
      <w:r>
        <w:rPr>
          <w:b w:val="0"/>
        </w:rPr>
        <w:t>2 Постановка индивидуального задания</w:t>
      </w:r>
    </w:p>
    <w:p>
      <w:pPr>
        <w:spacing w:after="40"/>
      </w:pPr>
      <w:r>
        <w:rPr>
          <w:b w:val="0"/>
        </w:rPr>
        <w:t>3 Краткие теоретические сведения</w:t>
      </w:r>
    </w:p>
    <w:p>
      <w:pPr>
        <w:spacing w:after="40"/>
      </w:pPr>
      <w:r>
        <w:rPr>
          <w:b w:val="0"/>
        </w:rPr>
        <w:t>4 Архитектура разработанной программы</w:t>
      </w:r>
    </w:p>
    <w:p>
      <w:pPr>
        <w:spacing w:after="40"/>
      </w:pPr>
      <w:r>
        <w:rPr>
          <w:b w:val="0"/>
        </w:rPr>
        <w:t>5 Описание процессов, потоков и общих ресурсов</w:t>
      </w:r>
    </w:p>
    <w:p>
      <w:pPr>
        <w:spacing w:after="40"/>
      </w:pPr>
      <w:r>
        <w:rPr>
          <w:b w:val="0"/>
        </w:rPr>
        <w:t>6 Описание применённых механизмов синхронизации</w:t>
      </w:r>
    </w:p>
    <w:p>
      <w:pPr>
        <w:spacing w:after="40"/>
      </w:pPr>
      <w:r>
        <w:rPr>
          <w:b w:val="0"/>
        </w:rPr>
        <w:t>7 Алгоритм работы программы</w:t>
      </w:r>
    </w:p>
    <w:p>
      <w:pPr>
        <w:spacing w:after="40"/>
      </w:pPr>
      <w:r>
        <w:rPr>
          <w:b w:val="0"/>
        </w:rPr>
        <w:t>8 Схемы и диаграммы взаимодействия</w:t>
      </w:r>
    </w:p>
    <w:p>
      <w:pPr>
        <w:spacing w:after="40"/>
      </w:pPr>
      <w:r>
        <w:rPr>
          <w:b w:val="0"/>
        </w:rPr>
        <w:t>9 Перечень использованных функций Windows API</w:t>
      </w:r>
    </w:p>
    <w:p>
      <w:pPr>
        <w:spacing w:after="40"/>
      </w:pPr>
      <w:r>
        <w:rPr>
          <w:b w:val="0"/>
        </w:rPr>
        <w:t>10 Описание проверяемых инвариантов</w:t>
      </w:r>
    </w:p>
    <w:p>
      <w:pPr>
        <w:spacing w:after="40"/>
      </w:pPr>
      <w:r>
        <w:rPr>
          <w:b w:val="0"/>
        </w:rPr>
        <w:t>11 Методика проведения экспериментов</w:t>
      </w:r>
    </w:p>
    <w:p>
      <w:pPr>
        <w:spacing w:after="40"/>
      </w:pPr>
      <w:r>
        <w:rPr>
          <w:b w:val="0"/>
        </w:rPr>
        <w:t>12 Экспериментальные результаты</w:t>
      </w:r>
    </w:p>
    <w:p>
      <w:pPr>
        <w:spacing w:after="40"/>
      </w:pPr>
      <w:r>
        <w:rPr>
          <w:b w:val="0"/>
        </w:rPr>
        <w:t>13 Графики и анализ результатов</w:t>
      </w:r>
    </w:p>
    <w:p>
      <w:pPr>
        <w:spacing w:after="40"/>
      </w:pPr>
      <w:r>
        <w:rPr>
          <w:b w:val="0"/>
        </w:rPr>
        <w:t>Заключение</w:t>
      </w:r>
    </w:p>
    <w:p>
      <w:pPr>
        <w:spacing w:after="40"/>
      </w:pPr>
      <w:r>
        <w:rPr>
          <w:b w:val="0"/>
        </w:rPr>
        <w:t>Список использованных источников</w:t>
      </w:r>
    </w:p>
    <w:p>
      <w:pPr>
        <w:spacing w:after="40"/>
      </w:pPr>
      <w:r>
        <w:rPr>
          <w:b w:val="0"/>
        </w:rPr>
        <w:t>Приложение А. Использование моделей ИИ</w:t>
      </w:r>
    </w:p>
    <w:p>
      <w:pPr>
        <w:spacing w:after="40"/>
      </w:pPr>
      <w:r>
        <w:rPr>
          <w:b w:val="0"/>
        </w:rPr>
        <w:t>Приложение Б. Сведения о репозитории Git</w:t>
      </w:r>
    </w:p>
    <w:p>
      <w:pPr>
        <w:spacing w:after="40"/>
      </w:pPr>
      <w:r>
        <w:rPr>
          <w:b w:val="0"/>
        </w:rPr>
        <w:t>Приложение В. Листинг кода генерации графических материалов</w:t>
      </w:r>
    </w:p>
    <w:p>
      <w:pPr>
        <w:spacing w:after="40"/>
      </w:pPr>
      <w:r>
        <w:rPr>
          <w:b w:val="0"/>
        </w:rPr>
        <w:t>Приложение Г. Листинг кода исходного задания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after="120"/>
      </w:pPr>
      <w:r>
        <w:rPr>
          <w:b w:val="0"/>
        </w:rPr>
        <w:t>Современные операционные системы обеспечивают одновременное выполнение большого числа процессов и потоков, которые часто обращаются к общим данным и устройствам. Без специальных механизмов согласования такой доступ приводит к состояниям гонки, потере обновлений и несогласованным состояниям. В данной лабораторной работе исследуются механизмы взаимного исключения и синхронизации Windows API на примере многоступенчатой системы массового обслуживания, в которой заявки проходят конвейер из трёх ступеней, каждая из которых обрабатывается группой рабочих потоков.</w:t>
      </w:r>
    </w:p>
    <w:p>
      <w:pPr>
        <w:spacing w:after="120"/>
      </w:pPr>
      <w:r>
        <w:rPr>
          <w:b w:val="0"/>
        </w:rPr>
        <w:t>Особенностью варианта 19 является барьерная обработка: заявки объединяются в партии по четыре, а следующая ступень получает партию только после того, как все четыре рабочих потока текущей ступени завершат обработку своих элементов и пройдут барьер синхронизации Synchronization Barrier. Работа включает сравнение поштучной и барьерной (пакетной) передачи заявок, измерение суммарного времени ожидания на барьерах и проверку корректности доступа к общим ресурсам программными инвариантами.</w:t>
      </w:r>
    </w:p>
    <w:p>
      <w:pPr>
        <w:pStyle w:val="Heading1"/>
      </w:pPr>
      <w:r>
        <w:t>1 Цель работы</w:t>
      </w:r>
    </w:p>
    <w:p>
      <w:pPr>
        <w:spacing w:after="120"/>
      </w:pPr>
      <w:r>
        <w:rPr>
          <w:b w:val="0"/>
        </w:rPr>
        <w:t>Изучение механизмов взаимного исключения и синхронизации в операционной системе Windows, приобретение практических навыков организации согласованной параллельной работы процессов и потоков.</w:t>
      </w:r>
    </w:p>
    <w:p>
      <w:pPr>
        <w:spacing w:after="120"/>
      </w:pPr>
      <w:r>
        <w:rPr>
          <w:b w:val="0"/>
        </w:rPr>
        <w:t>Задачи: изучить проблемы конкурентного доступа к общим ресурсам; освоить системные объекты и функции Windows API для синхронизации; реализовать модель взаимодействия потоков; обеспечить корректный доступ к разделяемым ресурсам; исследовать возникновение и предотвращение гонок и взаимных блокировок; оценить влияние механизмов синхронизации на производительность.</w:t>
      </w:r>
    </w:p>
    <w:p>
      <w:pPr>
        <w:pStyle w:val="Heading1"/>
      </w:pPr>
      <w:r>
        <w:t>2 Постановка индивидуального задания</w:t>
      </w:r>
    </w:p>
    <w:p>
      <w:pPr>
        <w:spacing w:after="120"/>
      </w:pPr>
      <w:r>
        <w:rPr>
          <w:b w:val="0"/>
        </w:rPr>
        <w:t>Вариант 19. Барьерная обработка. Механизм: Synchronization Barrier.</w:t>
      </w:r>
    </w:p>
    <w:p>
      <w:pPr>
        <w:spacing w:after="120"/>
      </w:pPr>
      <w:r>
        <w:rPr>
          <w:b w:val="0"/>
        </w:rPr>
        <w:t>Создаётся модель многоступенчатой системы обработки заявок Generator → Stage 1 → Stage 2 → Stage 3 → Collector. Каждая ступень содержит четыре рабочих потока. Заявки объединяются в партии по четыре. Следующая ступень получает партию только после завершения обработки всех её элементов текущей ступенью (барьерная синхронизация). Необходимо сравнить передачу заявок по одной и передачу партиями после барьерной синхронизации, а также определить суммарное время ожидания на барьерах.</w:t>
      </w:r>
    </w:p>
    <w:p>
      <w:pPr>
        <w:spacing w:after="120"/>
      </w:pPr>
      <w:r>
        <w:rPr>
          <w:b w:val="0"/>
        </w:rPr>
        <w:t>Индивидуальные параметры (STUDENT_ID = 73):</w:t>
      </w:r>
    </w:p>
    <w:p>
      <w:pPr>
        <w:spacing w:after="120"/>
      </w:pPr>
      <w:r>
        <w:rPr>
          <w:b/>
        </w:rPr>
        <w:t>SEED = 1000 + 73 · 97 = 8081; OPERATIONS = 500 + 73 · 5 = 865.</w:t>
      </w:r>
    </w:p>
    <w:p>
      <w:pPr>
        <w:spacing w:after="120"/>
      </w:pPr>
      <w:r>
        <w:rPr>
          <w:b w:val="0"/>
        </w:rPr>
        <w:t>Регистрируемые показатели: количество созданных, завершённых и отклонённых заявок; время ожидания; время обработки; загрузка рабочих каналов; суммарное время ожидания на барьерах.</w:t>
      </w:r>
    </w:p>
    <w:p>
      <w:pPr>
        <w:pStyle w:val="Heading1"/>
      </w:pPr>
      <w:r>
        <w:t>3 Краткие теоретические сведения</w:t>
      </w:r>
    </w:p>
    <w:p>
      <w:pPr>
        <w:spacing w:after="120"/>
      </w:pPr>
      <w:r>
        <w:rPr>
          <w:b w:val="0"/>
        </w:rPr>
        <w:t>Критический ресурс — ресурс, одновременное использование которого несколькими потоками без согласования приводит к ошибочным результатам. Критическая секция — участок кода, в котором поток обращается к критическому ресурсу. Взаимное исключение требует, чтобы в критической секции в каждый момент находился не более одного потока.</w:t>
      </w:r>
    </w:p>
    <w:p>
      <w:pPr>
        <w:spacing w:after="120"/>
      </w:pPr>
      <w:r>
        <w:rPr>
          <w:b w:val="0"/>
        </w:rPr>
        <w:t>Состояние гонки возникает, когда результат работы зависит от порядка чередования потоков: например, обычный инкремент общей переменной (чтение-изменение-запись) может потерять обновления. Атомарная операция выполняется целиком и неделимо; в Windows для таких операций применяются функции семейства Interlocked.</w:t>
      </w:r>
    </w:p>
    <w:p>
      <w:pPr>
        <w:spacing w:after="120"/>
      </w:pPr>
      <w:r>
        <w:rPr>
          <w:b w:val="0"/>
        </w:rPr>
        <w:t>Взаимная блокировка (deadlock) возможна при одновременном выполнении условий взаимного исключения, удержания и ожидания, отсутствия вытеснения и циклического ожидания. Голодание (starvation) — ситуация, при которой поток неограниченно долго не получает доступ к ресурсу, хотя блокировки как таковой нет.</w:t>
      </w:r>
    </w:p>
    <w:p>
      <w:pPr>
        <w:spacing w:after="120"/>
      </w:pPr>
      <w:r>
        <w:rPr>
          <w:b w:val="0"/>
        </w:rPr>
        <w:t>Ограниченная очередь — буфер фиксированной ёмкости между производителем и потребителем: при переполнении производитель блокируется (или заявка отклоняется), при опустошении блокируется потребитель. Блокирующее ожидание (на объектах ядра или переменных условия) предпочтительнее активного, поскольку не расходует процессорное время.</w:t>
      </w:r>
    </w:p>
    <w:p>
      <w:pPr>
        <w:spacing w:after="120"/>
      </w:pPr>
      <w:r>
        <w:rPr>
          <w:b w:val="0"/>
        </w:rPr>
        <w:t>Барьер синхронизации (Synchronization Barrier) — механизм, задерживающий каждый прибывший поток до тех пор, пока в барьер не войдут все участники. Он используется, когда группа потоков должна совместно завершить этап работы (например, обработку всех элементов партии) прежде, чем результат станет виден следующей ступени конвейера.</w:t>
      </w:r>
    </w:p>
    <w:p>
      <w:pPr>
        <w:pStyle w:val="Heading1"/>
      </w:pPr>
      <w:r>
        <w:t>4 Архитектура разработанной программы</w:t>
      </w:r>
    </w:p>
    <w:p>
      <w:pPr>
        <w:spacing w:after="120"/>
      </w:pPr>
      <w:r>
        <w:rPr>
          <w:b w:val="0"/>
        </w:rPr>
        <w:t>Программа lab4.exe — консольное многопоточное приложение на C++ (Windows API, MinGW-w64). Конвейер состоит из генератора заявок, трёх ступеней обработки и сборщика; между соседними участниками находятся ограниченные очереди партий (ёмкость по умолчанию 16). Каждая ступень содержит четыре рабочих потока; в режиме batch ступень обрабатывает одну партию за раунд, распределяя элементы между потоками и синхронизируя конец раунда барьером.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71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sz w:val="20"/>
        </w:rPr>
        <w:t>Рисунок 1 — Схема взаимодействия потоков и очередей (сгенерирован scripts/draw_scheme.py)</w:t>
      </w:r>
    </w:p>
    <w:p>
      <w:pPr>
        <w:spacing w:after="120"/>
      </w:pPr>
      <w:r>
        <w:rPr>
          <w:b w:val="0"/>
        </w:rPr>
        <w:t>Основные компоненты: класс BoundedQueue (ограниченная потокобезопасная FIFO-очередь партий); структура StageState (состояние ступени: текущая партия, номер раунда, счётчики, барьер, статистика); потоки generatorProc, stageWorkerProc (4 на ступень), collectorProc; потокобезопасный журнал logf; сторожевой таймер максимального времени эксперимента; модуль отчёта и выгрузки CSV.</w:t>
      </w:r>
    </w:p>
    <w:p>
      <w:pPr>
        <w:spacing w:after="120"/>
      </w:pPr>
      <w:r>
        <w:rPr>
          <w:b w:val="0"/>
        </w:rPr>
        <w:t>Параметры модели задаются аргументами командной строки без изменения исходного кода: --mode, --requests, --stages, --workers, --batch-size, --capacity, --seed, --proc-max-ms, --push-timeout-ms, --max-runtime-ms, --quiet, --csv.</w:t>
      </w:r>
    </w:p>
    <w:p>
      <w:pPr>
        <w:pStyle w:val="Heading1"/>
      </w:pPr>
      <w:r>
        <w:t>5 Описание процессов, потоков и общих ресурсов</w:t>
      </w:r>
    </w:p>
    <w:p>
      <w:pPr>
        <w:spacing w:after="120"/>
      </w:pPr>
      <w:r>
        <w:rPr>
          <w:b w:val="0"/>
        </w:rPr>
        <w:t>В эксперименте по умолчанию создаётся 14 потоков: 1 поток-генератор, 12 рабочих потоков (3 ступени × 4 потока) и 1 поток-сборщик. Каждый участник имеет уникальный номер и выводит свой TID в журнале, например: «[000015 ms] STG2-W1 | TID=5556 | REQ=1 STAGE=2 STATE=WORKING».</w:t>
      </w:r>
    </w:p>
    <w:p>
      <w:pPr>
        <w:spacing w:after="120"/>
      </w:pPr>
      <w:r>
        <w:rPr>
          <w:b w:val="0"/>
        </w:rPr>
        <w:t>Разделяемые ресурсы:</w:t>
      </w:r>
    </w:p>
    <w:p>
      <w:pPr>
        <w:spacing w:after="40"/>
      </w:pPr>
      <w:r>
        <w:rPr>
          <w:b w:val="0"/>
        </w:rPr>
        <w:t>— массив заявок Request[] (идентификатор, план обработки, счётчики stageDone[], накопленные времена ожидания и обработки, флаги rejected/collected);</w:t>
      </w:r>
    </w:p>
    <w:p>
      <w:pPr>
        <w:spacing w:after="40"/>
      </w:pPr>
      <w:r>
        <w:rPr>
          <w:b w:val="0"/>
        </w:rPr>
        <w:t>— очереди Q0…Q3 (deque партий под критической секцией с двумя переменными условия);</w:t>
      </w:r>
    </w:p>
    <w:p>
      <w:pPr>
        <w:spacing w:after="40"/>
      </w:pPr>
      <w:r>
        <w:rPr>
          <w:b w:val="0"/>
        </w:rPr>
        <w:t>— состояние ступени StageState: указатель на текущую партию, номер раунда, счётчики claimCounter/departCounter, флаг stopStage;</w:t>
      </w:r>
    </w:p>
    <w:p>
      <w:pPr>
        <w:spacing w:after="40"/>
      </w:pPr>
      <w:r>
        <w:rPr>
          <w:b w:val="0"/>
        </w:rPr>
        <w:t>— счётчики статистики и инвариантов (completedTotal, rejectedTotal, pushTimeouts, Invariants), изменяемые атомарными операциями Interlocked*;</w:t>
      </w:r>
    </w:p>
    <w:p>
      <w:pPr>
        <w:spacing w:after="40"/>
      </w:pPr>
      <w:r>
        <w:rPr>
          <w:b w:val="0"/>
        </w:rPr>
        <w:t>— журнал событий (защищён отдельной критической секцией g_logCs).</w:t>
      </w:r>
    </w:p>
    <w:p>
      <w:pPr>
        <w:spacing w:after="120"/>
      </w:pPr>
      <w:r>
        <w:rPr>
          <w:b w:val="0"/>
        </w:rPr>
        <w:t>Обработка заявки моделируется точной задержкой на QueryPerformanceCounter (функция busyWaitUs): Sleep() имеет гранулярность около 15,6 мс и исказил бы измерения ожидания на барьерах. Длительность обработки каждой заявки на каждой ступени детерминирована генератором xorshift64 с фиксированным SEED, поэтому эксперименты воспроизводимы.</w:t>
      </w:r>
    </w:p>
    <w:p>
      <w:pPr>
        <w:pStyle w:val="Heading1"/>
      </w:pPr>
      <w:r>
        <w:t>6 Описание применённых механизмов синхронизации</w:t>
      </w:r>
    </w:p>
    <w:p>
      <w:pPr>
        <w:spacing w:after="120"/>
      </w:pPr>
      <w:r>
        <w:rPr>
          <w:b w:val="0"/>
        </w:rPr>
        <w:t>1) Ограниченная очередь: CRITICAL_SECTION + две CONDITION_VARIABLE (notEmpty, notFull). Производитель в push() ждёт освобождения места через SleepConditionVariableCS с тайм-аутом (по истечении --push-timeout-ms заявка отклоняется), потребитель в pop() ждёт появления данных; завершение вышестоящего участника отмечается флагом upstreamDone, что позволяет корректно дренировать конвейер без «сентинелов».</w:t>
      </w:r>
    </w:p>
    <w:p>
      <w:pPr>
        <w:spacing w:after="120"/>
      </w:pPr>
      <w:r>
        <w:rPr>
          <w:b w:val="0"/>
        </w:rPr>
        <w:t>2) Публикация раунда на ступени (batch): CRITICAL_SECTION ступени + CONDITION_VARIABLE cvBatch. Поток W0 (fetcher) извлекает партию из очереди и публикует её как current с новым номером раунда, обнуляя счётчики и оповещая остальных WakeAllConditionVariable; остальные потоки ждут новый раунд на cvBatch.</w:t>
      </w:r>
    </w:p>
    <w:p>
      <w:pPr>
        <w:spacing w:after="120"/>
      </w:pPr>
      <w:r>
        <w:rPr>
          <w:b w:val="0"/>
        </w:rPr>
        <w:t>3) Барьерная синхронизация: InitializeSynchronizationBarrier (4 участника на ступень) и EnterSynchronizationBarrier в конце раунда. Партия передаётся в следующую очередь только потоком, последним покинувшим барьер (departCounter == workers), после проверки инварианта processed == items.size().</w:t>
      </w:r>
    </w:p>
    <w:p>
      <w:pPr>
        <w:spacing w:after="120"/>
      </w:pPr>
      <w:r>
        <w:rPr>
          <w:b w:val="0"/>
        </w:rPr>
        <w:t>4) Атомарные операции InterlockedIncrement / InterlockedExchangeAdd64 / InterlockedCompareExchange / InterlockedExchange для счётчиков заявок, статистики и флагов без захвата блокировок.</w:t>
      </w:r>
    </w:p>
    <w:p>
      <w:pPr>
        <w:spacing w:after="120"/>
      </w:pPr>
      <w:r>
        <w:rPr>
          <w:b w:val="0"/>
        </w:rPr>
        <w:t>Особенность, выявленная экспериментально (barrier_test.cpp, 2000 раундов, 0 рассинхронизаций): в используемой среде EnterSynchronizationBarrier возвращает TRUE только потоку, прибывшему последним, остальным — FALSE; поэтому возвращаемое значение не трактуется как ошибка, а корректность синхронизации подтверждается тестом и инвариантами. Второй параметр функции — флаги, а не тайм-аут: передача значения тайм-аута вызывает исключение STATUS_INVALID_PARAMETER.</w:t>
      </w:r>
    </w:p>
    <w:p>
      <w:pPr>
        <w:spacing w:after="120"/>
      </w:pPr>
      <w:r>
        <w:rPr>
          <w:b w:val="0"/>
        </w:rPr>
        <w:t>Фрагмент раунда барьерной обработки (main.cpp, batchWorkerLoop):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LONG slot = InterlockedIncrement(&amp;st.claimCounter) - 1;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(slot &gt;= 0 &amp;&amp; static_cast&lt;size_t&gt;(slot) &lt; b-&gt;items.size())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uint32_t idx = b-&gt;items[static_cast&lt;size_t&gt;(slot)];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InterlockedExchangeAdd64(&amp;ctx.requests[idx].waitUs, nowUs() - b-&gt;readyAtUs);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processRequest(ctx, st, idx, role);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InterlockedIncrement(&amp;b-&gt;processed);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LONGLONG t0 = nowUs();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EnterSynchronizationBarrier(&amp;st.barrier, 0);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InterlockedExchangeAdd64(&amp;st.barrierWaitUs, nowUs() - t0);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(InterlockedIncrement(&amp;st.departCounter) == static_cast&lt;LONG&gt;(ctx.cfg.workers))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(b-&gt;processed != static_cast&lt;LONG&gt;(b-&gt;items.size()))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InterlockedIncrement(&amp;ctx.inv.batchIncomplete);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(qout.push(std::move(*b), ctx.cfg.pushTimeoutMs))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InterlockedIncrement(&amp;st.batchesForwarded);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} else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rejectBatch(ctx, *b, role, "PUSH_TIMEOUT");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EnterCriticalSection(&amp;st.cs);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st.current = nullptr;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WakeAllConditionVariable(&amp;st.cvBatch);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LeaveCriticalSection(&amp;st.cs);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delete b;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Фрагмент ограниченной очереди (main.cpp, BoundedQueue::push):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bool push(Batch &amp;&amp;batch, uint32_t timeoutMs)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LONGLONG deadline = nowUs() + static_cast&lt;LONGLONG&gt;(timeoutMs) * 1000;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EnterCriticalSection(&amp;cs_);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while (items_.size() &gt;= capacity_)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(g_stop)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LeaveCriticalSection(&amp;cs_);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LONGLONG left = deadline - nowUs();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(left &lt;= 0)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LeaveCriticalSection(&amp;cs_);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DWORD wait = static_cast&lt;DWORD&gt;(std::min&lt;LONGLONG&gt;(20, (left + 999) / 1000));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SleepConditionVariableCS(&amp;notFull_, &amp;cs_, wait);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batch.readyAtUs = nowUs();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batch.processed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items_.push_back(std::move(batch));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(items_.size() &gt; capacity_)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InterlockedIncrement(&amp;inv_-&gt;queueOverflow);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WakeConditionVariable(&amp;notEmpty_);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LeaveCriticalSection(&amp;cs_);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 true;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pStyle w:val="Heading1"/>
      </w:pPr>
      <w:r>
        <w:t>7 Алгоритм работы программы</w:t>
      </w:r>
    </w:p>
    <w:p>
      <w:pPr>
        <w:spacing w:after="120"/>
      </w:pPr>
      <w:r>
        <w:rPr>
          <w:b w:val="0"/>
        </w:rPr>
        <w:t>Режим batch (барьерная обработка), раунд ступени:</w:t>
      </w:r>
    </w:p>
    <w:p>
      <w:pPr>
        <w:spacing w:after="40"/>
      </w:pPr>
      <w:r>
        <w:rPr>
          <w:b w:val="0"/>
        </w:rPr>
        <w:t>1. W0 ждёт, пока предыдущая партия полностью завершена (current == nullptr), затем извлекает следующую партию из входной очереди (при её отсутствии и завершении вышестоящего участника ступень останавливается);</w:t>
      </w:r>
    </w:p>
    <w:p>
      <w:pPr>
        <w:spacing w:after="40"/>
      </w:pPr>
      <w:r>
        <w:rPr>
          <w:b w:val="0"/>
        </w:rPr>
        <w:t>2. W0 публикует партию: current = batch, round++, claimCounter = 0, departCounter = 0, processed = 0, оповещение cvBatch;</w:t>
      </w:r>
    </w:p>
    <w:p>
      <w:pPr>
        <w:spacing w:after="40"/>
      </w:pPr>
      <w:r>
        <w:rPr>
          <w:b w:val="0"/>
        </w:rPr>
        <w:t>3. каждый из 4 потоков атомарно занимает слот партии (InterlockedIncrement claimCounter − 1) и обрабатывает свою заявку (если слот меньше размера партии — поток просто участвует в барьере);</w:t>
      </w:r>
    </w:p>
    <w:p>
      <w:pPr>
        <w:spacing w:after="40"/>
      </w:pPr>
      <w:r>
        <w:rPr>
          <w:b w:val="0"/>
        </w:rPr>
        <w:t>4. все 4 потока входят в EnterSynchronizationBarrier; барьер отпускает их только когда войдут все;</w:t>
      </w:r>
    </w:p>
    <w:p>
      <w:pPr>
        <w:spacing w:after="40"/>
      </w:pPr>
      <w:r>
        <w:rPr>
          <w:b w:val="0"/>
        </w:rPr>
        <w:t>5. поток, последним увеличивший departCounter до 4, проверяет инвариант processed == items.size() и передаёт партию целиком в выходную очередь, затем сбрасывает current и оповещает cvBatch для следующего раунда.</w:t>
      </w:r>
    </w:p>
    <w:p>
      <w:pPr>
        <w:spacing w:after="120"/>
      </w:pPr>
      <w:r>
        <w:rPr>
          <w:b w:val="0"/>
        </w:rPr>
        <w:t>Режим single: каждый рабочий поток независимо извлекает заявку из входной очереди, обрабатывает её и передаёт в выходную очередь; барьеры не используются.</w:t>
      </w:r>
    </w:p>
    <w:p>
      <w:pPr>
        <w:spacing w:after="120"/>
      </w:pPr>
      <w:r>
        <w:rPr>
          <w:b w:val="0"/>
        </w:rPr>
        <w:t>Завершение: генератор после создания всех заявок устанавливает upstreamDone очереди Q0; когда все рабочие потоки ступени завершились, ступень устанавливает upstreamDone своей выходной очереди — так конвейер дренируется по цепочке до сборщика. Сборщик проверяет, что каждая заявка прошла все ступени ровно один раз. Watchdog ограничивает полное время эксперимента (--max-runtime-ms): при превышении устанавливается флаг g_stop, очереди пробуждаются, потоки завершаются, отчёт помечается как TIMEOUT.</w:t>
      </w:r>
    </w:p>
    <w:p>
      <w:pPr>
        <w:pStyle w:val="Heading1"/>
      </w:pPr>
      <w:r>
        <w:t>8 Схемы и диаграммы взаимодействия</w:t>
      </w:r>
    </w:p>
    <w:p>
      <w:pPr>
        <w:spacing w:after="120"/>
      </w:pPr>
      <w:r>
        <w:rPr>
          <w:b w:val="0"/>
        </w:rPr>
        <w:t>Исходные редактируемые описания диаграмм (PlantUML) находятся в репозитории:</w:t>
      </w:r>
    </w:p>
    <w:p>
      <w:pPr>
        <w:spacing w:after="40"/>
      </w:pPr>
      <w:r>
        <w:rPr>
          <w:b w:val="0"/>
        </w:rPr>
        <w:t>— diagrams/scheme.puml — компонентная диаграмма архитектуры (генератор, очереди, ступени с барьерами, сборщик);</w:t>
      </w:r>
    </w:p>
    <w:p>
      <w:pPr>
        <w:spacing w:after="40"/>
      </w:pPr>
      <w:r>
        <w:rPr>
          <w:b w:val="0"/>
        </w:rPr>
        <w:t>— diagrams/sequence.puml — диаграмма последовательности раунда барьерной обработки ступени (публикация партии, распределение слотов, вход в барьер, передача партии).</w:t>
      </w:r>
    </w:p>
    <w:p>
      <w:pPr>
        <w:spacing w:after="120"/>
      </w:pPr>
      <w:r>
        <w:rPr>
          <w:b w:val="0"/>
        </w:rPr>
        <w:t>Инструмент создания: PlantUML (текстовый исходник). Рисунок 1 настоящей работы построен скриптом scripts/draw_scheme.py (matplotlib) по тем же данным и приведён в разделе 4.</w:t>
      </w:r>
    </w:p>
    <w:p>
      <w:pPr>
        <w:spacing w:after="120"/>
      </w:pPr>
      <w:r>
        <w:rPr>
          <w:b w:val="0"/>
        </w:rPr>
        <w:t>Краткое описание диаграммы последовательности: W0 извлекает партию из Qk и публикует раунд; W1–W3 пробуждаются и занимают слоты; все четыре потока обрабатывают элементы и входят в барьер; после выхода последнего партия целиком помещается в Qk+1, current сбрасывается, начинается следующий раунд.</w:t>
      </w:r>
    </w:p>
    <w:p>
      <w:pPr>
        <w:pStyle w:val="Heading1"/>
      </w:pPr>
      <w:r>
        <w:t>9 Перечень использованных функций Windows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Функция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Назначение в программе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CreateThread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создание потоков генератора, рабочих потоков ступеней и сборщика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WaitForSingleObject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ожидание завершения потоков с учётом дедлайна watchdog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CloseHandle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закрытие дескрипторов потоков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InitializeCriticalSection / EnterCriticalSection / LeaveCriticalSection / DeleteCriticalSection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взаимное исключение при доступе к очередям, состоянию ступени и журналу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InitializeConditionVariable / SleepConditionVariableCS / WakeConditionVariable / WakeAllConditionVariable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блокирующее ожидание места/данных в очередях и ожидания нового раунда на ступени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InitializeSynchronizationBarrier / EnterSynchronizationBarrier / DeleteSynchronizationBarrier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барьерная синхронизация четырёх потоков ступени в конце раунда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InterlockedIncrement / InterlockedExchange / InterlockedCompareExchange / InterlockedExchangeAdd64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атомарные счётчики заявок, статистики, флагов и времён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QueryPerformanceFrequency / QueryPerformanceCounter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высокоточное измерение времени (журнал, задержки обработки, метрики)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GetLastError / FormatMessageA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диагностика ошибок системных вызовов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YieldProcessor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корректное активное ожидание в моделируемой задержке обработки</w:t>
            </w:r>
          </w:p>
        </w:tc>
      </w:tr>
    </w:tbl>
    <w:p>
      <w:pPr>
        <w:pStyle w:val="Heading1"/>
      </w:pPr>
      <w:r>
        <w:t>10 Описание проверяемых инвариантов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Инвариант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Способ проверки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Размер очереди не превышает ёмкость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проверка под критической секцией после каждой вставки (queueOverflow)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Партия покидает ступень только полностью обработанной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последний покинувший барьер сравнивает processed с размером партии (batchIncomplete)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Заявка обрабатывается на каждой ступени ровно один раз и проходит весь путь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InterlockedIncrement stageDone[ступень] должен дать 1; сборщик сверяет весь массив (stageCounterBad)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Баланс: создано = завершено + отклонено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сравнение счётчиков после завершения всех потоков (balanceBad)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После завершения не остаётся удерживаемых ресурсов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проверка пустоты всех очередей и отсутствия текущей партии на ступенях (residualBad)</w:t>
            </w:r>
          </w:p>
        </w:tc>
      </w:tr>
    </w:tbl>
    <w:p>
      <w:pPr>
        <w:spacing w:after="120"/>
      </w:pPr>
      <w:r>
        <w:rPr>
          <w:b w:val="0"/>
        </w:rPr>
        <w:t>Обоснование корректности алгоритма: всё общее состояние очередей изменяется только под критической секцией; публикация раунда и его завершение также выполняются под критической секцией ступени, причём новый раунд не может быть опубликован до полного завершения предыдущего (fetcher ждёт current == nullptr), поэтому счётчики раунда не пересекаются; счётчики заявок и статистики изменяются атомарно; барьер гарантирует, что передача партии в следующую очередь происходит после входа всех четырёх потоков в барьер, т.е. после завершения обработки всех элементов партии. Память, записанная до Interlocked-операций и барьера, видна после них, поэтому проверка processed выполняется над согласованным состоянием.</w:t>
      </w:r>
    </w:p>
    <w:p>
      <w:pPr>
        <w:pStyle w:val="Heading1"/>
      </w:pPr>
      <w:r>
        <w:t>11 Методика проведения экспериментов</w:t>
      </w:r>
    </w:p>
    <w:p>
      <w:pPr>
        <w:spacing w:after="120"/>
      </w:pPr>
      <w:r>
        <w:rPr>
          <w:b w:val="0"/>
        </w:rPr>
        <w:t>Сборка: g++ (MinGW-w64) 14.2, флаги -std=c++17 -O2 -Wall -Wextra. ОС: Windows. Каждая конфигурация запускается 3 раза; между запусками параметры не меняются. Журнал отключён (--quiet), чтобы консольный вывод не влиял на измерения; метрики снимаются из сводного отчёта программы и выгружаются в CSV (--csv). Фиксированный SEED=8081 обеспечивает одинаковые длительности обработки заявок во всех прогонах.</w:t>
      </w:r>
    </w:p>
    <w:p>
      <w:pPr>
        <w:spacing w:after="120"/>
      </w:pPr>
      <w:r>
        <w:rPr>
          <w:b w:val="0"/>
        </w:rPr>
        <w:t>Исследуемые конфигурации: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Конф.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Режим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Заявок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Параметры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batch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стандартные параметры, режим batch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Б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single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стандартные параметры, режим single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В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batch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865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индивидуальные параметры (SEED=8081, OPERATIONS=865), batch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Г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single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865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индивидуальные параметры (SEED=8081, OPERATIONS=865), single</w:t>
            </w:r>
          </w:p>
        </w:tc>
      </w:tr>
    </w:tbl>
    <w:p>
      <w:pPr>
        <w:spacing w:after="120"/>
      </w:pPr>
      <w:r>
        <w:rPr>
          <w:b w:val="0"/>
        </w:rPr>
        <w:t>Для построения графиков дополнительно снята зависимость от числа заявок: 100, 250, 500, 750, 865, 1000 (по 3 запуска на точку, оба режима). Исходные данные: data/experiments.csv (сводные метрики) и data/stages.csv (пометрично по ступеням); скрипт проведения экспериментов: scripts/run_experiments.py.</w:t>
      </w:r>
    </w:p>
    <w:p>
      <w:pPr>
        <w:pStyle w:val="Heading1"/>
      </w:pPr>
      <w:r>
        <w:t>12 Экспериментальные результаты</w:t>
      </w:r>
    </w:p>
    <w:p>
      <w:pPr>
        <w:spacing w:after="120"/>
      </w:pPr>
      <w:r>
        <w:rPr>
          <w:b w:val="0"/>
        </w:rPr>
        <w:t>Таблица 2 — Результаты эксперимента (время выполнения, мс)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Конфигурация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Запуск 1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Запуск 2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Запуск 3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Среднее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А: batch, 500 заявок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598.9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595.2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602.4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598.8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Б: single, 500 заявок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422.6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424.7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421.5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422.9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В: batch, 865 заявок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1023.9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1025.8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1026.9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1025.5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Г: single, 865 заявок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712.6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727.7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709.6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716.6</w:t>
            </w:r>
          </w:p>
        </w:tc>
      </w:tr>
    </w:tbl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Таблица 3 — Профильные показатели варианта (среднее по 3 запускам)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20"/>
              </w:rPr>
              <w:t>Конф.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Режим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Заявок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Завершено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Отклонено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Ср. ожидание, мс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Ср. обработка, мс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Барьеры, мс (сумм.)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Нарушения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20"/>
              </w:rPr>
              <w:t>А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batch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75.77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9.28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2102.2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20"/>
              </w:rPr>
              <w:t>Б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single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22.58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9.32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20"/>
              </w:rPr>
              <w:t>В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batch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865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865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83.29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9.25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3761.9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20"/>
              </w:rPr>
              <w:t>Г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single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865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865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27.84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9.32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0.0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0</w:t>
            </w:r>
          </w:p>
        </w:tc>
      </w:tr>
    </w:tbl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Таблица 4 — Показатели по ступеням (среднее по 3 запускам, конфигурации А и 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Конф.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Ступень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Заявок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Загрузка, %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Обработка, мс (сумм.)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Ожидание на барьере, мс (сумм.)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А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64.1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1535.9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717.9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А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64.2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1537.4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675.8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А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65.6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1570.1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708.5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В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865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64.8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2659.5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1269.5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В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865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64.0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2623.2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1223.9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В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865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66.2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2714.5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1268.5</w:t>
            </w:r>
          </w:p>
        </w:tc>
      </w:tr>
    </w:tbl>
    <w:p>
      <w:pPr>
        <w:spacing w:after="120"/>
      </w:pPr>
      <w:r>
        <w:rPr>
          <w:b w:val="0"/>
        </w:rPr>
        <w:t>Во всех 36 прогонах счётчики нарушений инвариантов равны нулю (VIOLATIONS_TOTAL=0), отклонённых заявок нет (тайм-ауты push не срабатывали).</w:t>
      </w:r>
    </w:p>
    <w:p>
      <w:pPr>
        <w:pStyle w:val="Heading1"/>
      </w:pPr>
      <w:r>
        <w:t>13 Графики и анализ результатов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time_through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_wait_barri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</w:rPr>
        <w:t>Что изменялось: режим передачи заявок (single/batch) и количество заявок (100…1000); остальные параметры фиксированы (stages=3, workers=4, batch=4, capacity=16, seed=8081).</w:t>
      </w:r>
    </w:p>
    <w:p>
      <w:pPr>
        <w:spacing w:after="120"/>
      </w:pPr>
      <w:r>
        <w:rPr>
          <w:b w:val="0"/>
        </w:rPr>
        <w:t>Ожидалось, что барьерная обработка замедлит конвейер: ступень в режиме batch обрабатывает одну партию за раунд и ждёт самого медленного из четырёх потоков, тогда как в режиме single потоки работают независимо. Получено: при 500 заявках среднее время составило 423 мс (single) против 599 мс (batch), при 865 заявках — 717 мс против 1026 мс, т.е. замедление примерно в 1.43 раза.</w:t>
      </w:r>
    </w:p>
    <w:p>
      <w:pPr>
        <w:spacing w:after="120"/>
      </w:pPr>
      <w:r>
        <w:rPr>
          <w:b w:val="0"/>
        </w:rPr>
        <w:t>Суммарное время ожидания на барьерах при 865 заявках составило 3762 мс (сумма по всем потокам трёх ступеней), что и является причиной отставания: каждый раунд длится как максимум из четырёх случайных длительностей обработки, а не как их среднее. Загрузка рабочих каналов в режиме single около 94 %, в режиме batch — около 65 %: простои на барьерах и ожидание публикации раунда снижают полезную занятость.</w:t>
      </w:r>
    </w:p>
    <w:p>
      <w:pPr>
        <w:spacing w:after="120"/>
      </w:pPr>
      <w:r>
        <w:rPr>
          <w:b w:val="0"/>
        </w:rPr>
        <w:t>Время выполнения растёт почти линейно с числом заявок в обоих режимах, а пропускная способность выходит на плато (рисунок 1): конвейер ограничен суммарной мощностью 12 рабочих потоков, и добавление заявок лишь увеличивает очередь, но не параллелизм. Среднее время ожидания заявки (рисунок 2) в режиме batch заметно выше и растёт быстрее: партия не может начать обработку, пока не собрана целиком, и не может уйти, пока не обработана целиком.</w:t>
      </w:r>
    </w:p>
    <w:p>
      <w:pPr>
        <w:spacing w:after="120"/>
      </w:pPr>
      <w:r>
        <w:rPr>
          <w:b w:val="0"/>
        </w:rPr>
        <w:t>Почему рост нагрузки не даёт пропорционального роста производительности: число потоков и ступеней фиксировано, поэтому после насыщения конвейера каждая дополнительная заявка добавляет работу, но не ресурсов; кроме того, барьерная синхронизация вносит накладные расходы, пропорциональные числу партий, а не числу заявок.</w:t>
      </w:r>
    </w:p>
    <w:p>
      <w:pPr>
        <w:pStyle w:val="Heading1"/>
      </w:pPr>
      <w:r>
        <w:t>Заключение</w:t>
      </w:r>
    </w:p>
    <w:p>
      <w:pPr>
        <w:spacing w:after="120"/>
      </w:pPr>
      <w:r>
        <w:rPr>
          <w:b w:val="0"/>
        </w:rPr>
        <w:t>В ходе работы реализована многоступенчатая система массового обслуживания с двумя режимами передачи заявок и барьерной синхронизацией ступеней на основе Windows Synchronization Barrier. Освоены критические секции, переменные условия, барьеры и атомарные операции; реализованы ограниченные очереди с тайм-аутами, потокобезопасный журнал, watchdog и программные инварианты корректности, которые не были нарушены ни в одном из 36 прогонов.</w:t>
      </w:r>
    </w:p>
    <w:p>
      <w:pPr>
        <w:spacing w:after="120"/>
      </w:pPr>
      <w:r>
        <w:rPr>
          <w:b w:val="0"/>
        </w:rPr>
        <w:t>Эксперименты показали цену барьерной синхронизации: пакетная передача упрощает контроль целостности партии, но снижает загрузку каналов и пропускную способность из-за ожидания самого медленного потока раунда. Выявлена и документирована особенность возвращаемого значения EnterSynchronizationBarrier в используемой среде, подтверждённая отдельным тестом.</w:t>
      </w:r>
    </w:p>
    <w:p>
      <w:pPr>
        <w:pStyle w:val="Heading1"/>
      </w:pPr>
      <w:r>
        <w:t>Список использованных источников</w:t>
      </w:r>
    </w:p>
    <w:p>
      <w:pPr>
        <w:spacing w:after="40"/>
      </w:pPr>
      <w:r>
        <w:rPr>
          <w:b w:val="0"/>
        </w:rPr>
        <w:t>1. Microsoft Docs. InitializeSynchronizationBarrier function. — docs.microsoft.com (learn.microsoft.com), раздел Windows API / Synchronization.</w:t>
      </w:r>
    </w:p>
    <w:p>
      <w:pPr>
        <w:spacing w:after="40"/>
      </w:pPr>
      <w:r>
        <w:rPr>
          <w:b w:val="0"/>
        </w:rPr>
        <w:t>2. Microsoft Docs. EnterSynchronizationBarrier function.</w:t>
      </w:r>
    </w:p>
    <w:p>
      <w:pPr>
        <w:spacing w:after="40"/>
      </w:pPr>
      <w:r>
        <w:rPr>
          <w:b w:val="0"/>
        </w:rPr>
        <w:t>3. Microsoft Docs. Condition Variables (SleepConditionVariableCS, WakeConditionVariable, WakeAllConditionVariable).</w:t>
      </w:r>
    </w:p>
    <w:p>
      <w:pPr>
        <w:spacing w:after="40"/>
      </w:pPr>
      <w:r>
        <w:rPr>
          <w:b w:val="0"/>
        </w:rPr>
        <w:t>4. Microsoft Docs. Critical Section Objects; Interlocked Variable Access.</w:t>
      </w:r>
    </w:p>
    <w:p>
      <w:pPr>
        <w:spacing w:after="40"/>
      </w:pPr>
      <w:r>
        <w:rPr>
          <w:b w:val="0"/>
        </w:rPr>
        <w:t>5. Таненбаум Э., Бос Х. Современные операционные системы. — СПб.: Питер, 2018.</w:t>
      </w:r>
    </w:p>
    <w:p>
      <w:pPr>
        <w:spacing w:after="40"/>
      </w:pPr>
      <w:r>
        <w:rPr>
          <w:b w:val="0"/>
        </w:rPr>
        <w:t>6. Соломон М., Руссинович М. Внутреннее устройство Windows. — СПб.: Питер, 2020.</w:t>
      </w:r>
    </w:p>
    <w:p>
      <w:pPr>
        <w:spacing w:after="40"/>
      </w:pPr>
      <w:r>
        <w:rPr>
          <w:b w:val="0"/>
        </w:rPr>
        <w:t>7. Методические указания к лабораторной работе 4 «Взаимодействие процессов (потоков): взаимное исключение и синхронизация».</w:t>
      </w:r>
    </w:p>
    <w:p>
      <w:r>
        <w:br w:type="page"/>
      </w:r>
    </w:p>
    <w:p>
      <w:pPr>
        <w:pStyle w:val="Heading1"/>
      </w:pPr>
      <w:r>
        <w:t>Приложение А. Использование моделей искусственного интеллекта</w:t>
      </w:r>
    </w:p>
    <w:p>
      <w:pPr>
        <w:spacing w:after="120"/>
      </w:pPr>
      <w:r>
        <w:rPr>
          <w:b/>
        </w:rPr>
        <w:t>Данный раздел готовится студентом самостоятельно. Согласно разделу 10.4 методических указаний использование моделей ИИ для написания, генерации, редактирования и оформления настоящего приложения запрещено.</w:t>
      </w:r>
    </w:p>
    <w:p>
      <w:pPr>
        <w:spacing w:after="120"/>
      </w:pPr>
      <w:r>
        <w:rPr>
          <w:b w:val="0"/>
        </w:rPr>
        <w:t>Шаблон оформления (заполняется студентом по истории обращений):</w:t>
      </w:r>
    </w:p>
    <w:p>
      <w:pPr>
        <w:spacing w:after="120"/>
      </w:pPr>
      <w:r>
        <w:rPr>
          <w:b w:val="0"/>
        </w:rPr>
        <w:t>Случай использования № …</w:t>
        <w:br/>
        <w:t>Инструмент: …</w:t>
        <w:br/>
        <w:t>Модель: …</w:t>
        <w:br/>
        <w:t>Цель использования: …</w:t>
        <w:br/>
        <w:t>Оригинальный промпт № 1: …</w:t>
        <w:br/>
        <w:t>Полученный результат: …</w:t>
        <w:br/>
        <w:t>Где использован результат: …</w:t>
        <w:br/>
        <w:t>Самостоятельная проверка: …</w:t>
        <w:br/>
        <w:t>Выполненные доработки: …</w:t>
      </w:r>
    </w:p>
    <w:p>
      <w:r>
        <w:br w:type="page"/>
      </w:r>
    </w:p>
    <w:p>
      <w:pPr>
        <w:pStyle w:val="Heading1"/>
      </w:pPr>
      <w:r>
        <w:t>Приложение Б. Сведения о репозитории Git</w:t>
      </w:r>
    </w:p>
    <w:p>
      <w:pPr>
        <w:spacing w:after="120"/>
      </w:pPr>
      <w:r>
        <w:rPr>
          <w:b w:val="0"/>
        </w:rPr>
        <w:t>Репозиторий: ____________________________________ (указать ссылку).</w:t>
      </w:r>
    </w:p>
    <w:p>
      <w:pPr>
        <w:spacing w:after="120"/>
      </w:pPr>
      <w:r>
        <w:rPr>
          <w:b w:val="0"/>
        </w:rPr>
        <w:t>Хеш коммита окончательной версии: ____________________________________.</w:t>
      </w:r>
    </w:p>
    <w:p>
      <w:pPr>
        <w:spacing w:after="120"/>
      </w:pPr>
      <w:r>
        <w:rPr>
          <w:b w:val="0"/>
        </w:rPr>
        <w:t>Структура:</w:t>
      </w:r>
    </w:p>
    <w:p>
      <w:pPr>
        <w:spacing w:after="0"/>
      </w:pPr>
      <w:r>
        <w:rPr>
          <w:b w:val="0"/>
        </w:rPr>
        <w:t>lab4/</w:t>
      </w:r>
    </w:p>
    <w:p>
      <w:pPr>
        <w:spacing w:after="0"/>
      </w:pPr>
      <w:r>
        <w:rPr>
          <w:b w:val="0"/>
        </w:rPr>
        <w:t>├── main.cpp            — исходный код приложения</w:t>
      </w:r>
    </w:p>
    <w:p>
      <w:pPr>
        <w:spacing w:after="0"/>
      </w:pPr>
      <w:r>
        <w:rPr>
          <w:b w:val="0"/>
        </w:rPr>
        <w:t>├── barrier_test.cpp      — тест семантики EnterSynchronizationBarrier</w:t>
      </w:r>
    </w:p>
    <w:p>
      <w:pPr>
        <w:spacing w:after="0"/>
      </w:pPr>
      <w:r>
        <w:rPr>
          <w:b w:val="0"/>
        </w:rPr>
        <w:t>├── scripts/</w:t>
      </w:r>
    </w:p>
    <w:p>
      <w:pPr>
        <w:spacing w:after="0"/>
      </w:pPr>
      <w:r>
        <w:rPr>
          <w:b w:val="0"/>
        </w:rPr>
        <w:t>│   ├── run_experiments.py — проведение экспериментов</w:t>
      </w:r>
    </w:p>
    <w:p>
      <w:pPr>
        <w:spacing w:after="0"/>
      </w:pPr>
      <w:r>
        <w:rPr>
          <w:b w:val="0"/>
        </w:rPr>
        <w:t>│   ├── plot_results.py    — построение графиков</w:t>
      </w:r>
    </w:p>
    <w:p>
      <w:pPr>
        <w:spacing w:after="0"/>
      </w:pPr>
      <w:r>
        <w:rPr>
          <w:b w:val="0"/>
        </w:rPr>
        <w:t>│   ├── draw_scheme.py     — схема взаимодействия</w:t>
      </w:r>
    </w:p>
    <w:p>
      <w:pPr>
        <w:spacing w:after="0"/>
      </w:pPr>
      <w:r>
        <w:rPr>
          <w:b w:val="0"/>
        </w:rPr>
        <w:t>│   └── make_report.py     — генерация настоящего отчёта</w:t>
      </w:r>
    </w:p>
    <w:p>
      <w:pPr>
        <w:spacing w:after="0"/>
      </w:pPr>
      <w:r>
        <w:rPr>
          <w:b w:val="0"/>
        </w:rPr>
        <w:t>├── diagrams/             — scheme.puml, sequence.puml</w:t>
      </w:r>
    </w:p>
    <w:p>
      <w:pPr>
        <w:spacing w:after="0"/>
      </w:pPr>
      <w:r>
        <w:rPr>
          <w:b w:val="0"/>
        </w:rPr>
        <w:t>├── data/                 — experiments.csv, stages.csv</w:t>
      </w:r>
    </w:p>
    <w:p>
      <w:pPr>
        <w:spacing w:after="0"/>
      </w:pPr>
      <w:r>
        <w:rPr>
          <w:b w:val="0"/>
        </w:rPr>
        <w:t>└── report/               — OSISP4.docx, img/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Контрольные этапы: этап 1 — структура и схема взаимодействия; этап 2 — базовая реализация потоков и очередей; этап 3 — синхронизация (барьеры, переменные условия), инварианты и тесты; этап 4 — эксперименты, графики и отчёт. Каждый этап фиксируется содержательным коммитом и отправляется в удалённый репозиторий.</w:t>
      </w:r>
    </w:p>
    <w:p>
      <w:r>
        <w:br w:type="page"/>
      </w:r>
    </w:p>
    <w:p>
      <w:pPr>
        <w:pStyle w:val="Heading1"/>
      </w:pPr>
      <w:r>
        <w:t>Приложение В. Листинг кода генерации графических материалов</w:t>
      </w:r>
    </w:p>
    <w:p>
      <w:pPr>
        <w:spacing w:after="120"/>
      </w:pPr>
      <w:r>
        <w:rPr>
          <w:b w:val="0"/>
        </w:rPr>
        <w:t>scripts/run_experiments.py:</w:t>
      </w:r>
    </w:p>
    <w:p>
      <w:pPr>
        <w:spacing w:after="0" w:before="0"/>
      </w:pPr>
      <w:r>
        <w:rPr>
          <w:rFonts w:ascii="Consolas" w:hAnsi="Consolas"/>
          <w:sz w:val="15"/>
        </w:rPr>
        <w:t>import csv</w:t>
      </w:r>
    </w:p>
    <w:p>
      <w:pPr>
        <w:spacing w:after="0" w:before="0"/>
      </w:pPr>
      <w:r>
        <w:rPr>
          <w:rFonts w:ascii="Consolas" w:hAnsi="Consolas"/>
          <w:sz w:val="15"/>
        </w:rPr>
        <w:t>import os</w:t>
      </w:r>
    </w:p>
    <w:p>
      <w:pPr>
        <w:spacing w:after="0" w:before="0"/>
      </w:pPr>
      <w:r>
        <w:rPr>
          <w:rFonts w:ascii="Consolas" w:hAnsi="Consolas"/>
          <w:sz w:val="15"/>
        </w:rPr>
        <w:t>import subprocess</w:t>
      </w:r>
    </w:p>
    <w:p>
      <w:pPr>
        <w:spacing w:after="0" w:before="0"/>
      </w:pPr>
      <w:r>
        <w:rPr>
          <w:rFonts w:ascii="Consolas" w:hAnsi="Consolas"/>
          <w:sz w:val="15"/>
        </w:rPr>
        <w:t>import sys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BASE = os.path.dirname(os.path.dirname(os.path.abspath(__file__)))</w:t>
      </w:r>
    </w:p>
    <w:p>
      <w:pPr>
        <w:spacing w:after="0" w:before="0"/>
      </w:pPr>
      <w:r>
        <w:rPr>
          <w:rFonts w:ascii="Consolas" w:hAnsi="Consolas"/>
          <w:sz w:val="15"/>
        </w:rPr>
        <w:t>EXE = os.path.join(BASE, "lab4.exe")</w:t>
      </w:r>
    </w:p>
    <w:p>
      <w:pPr>
        <w:spacing w:after="0" w:before="0"/>
      </w:pPr>
      <w:r>
        <w:rPr>
          <w:rFonts w:ascii="Consolas" w:hAnsi="Consolas"/>
          <w:sz w:val="15"/>
        </w:rPr>
        <w:t>DATA = os.path.join(BASE, "data")</w:t>
      </w:r>
    </w:p>
    <w:p>
      <w:pPr>
        <w:spacing w:after="0" w:before="0"/>
      </w:pPr>
      <w:r>
        <w:rPr>
          <w:rFonts w:ascii="Consolas" w:hAnsi="Consolas"/>
          <w:sz w:val="15"/>
        </w:rPr>
        <w:t>EXP_CSV = os.path.join(DATA, "experiments.csv")</w:t>
      </w:r>
    </w:p>
    <w:p>
      <w:pPr>
        <w:spacing w:after="0" w:before="0"/>
      </w:pPr>
      <w:r>
        <w:rPr>
          <w:rFonts w:ascii="Consolas" w:hAnsi="Consolas"/>
          <w:sz w:val="15"/>
        </w:rPr>
        <w:t>STG_CSV = os.path.join(DATA, "stages.csv")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RUNS = 3</w:t>
      </w:r>
    </w:p>
    <w:p>
      <w:pPr>
        <w:spacing w:after="0" w:before="0"/>
      </w:pPr>
      <w:r>
        <w:rPr>
          <w:rFonts w:ascii="Consolas" w:hAnsi="Consolas"/>
          <w:sz w:val="15"/>
        </w:rPr>
        <w:t>MODES = ["single", "batch"]</w:t>
      </w:r>
    </w:p>
    <w:p>
      <w:pPr>
        <w:spacing w:after="0" w:before="0"/>
      </w:pPr>
      <w:r>
        <w:rPr>
          <w:rFonts w:ascii="Consolas" w:hAnsi="Consolas"/>
          <w:sz w:val="15"/>
        </w:rPr>
        <w:t>REQUESTS = [100, 250, 500, 750, 865, 1000]</w:t>
      </w:r>
    </w:p>
    <w:p>
      <w:pPr>
        <w:spacing w:after="0" w:before="0"/>
      </w:pPr>
      <w:r>
        <w:rPr>
          <w:rFonts w:ascii="Consolas" w:hAnsi="Consolas"/>
          <w:sz w:val="15"/>
        </w:rPr>
        <w:t>SEED = 8081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def parse_stdout(text):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out = {"wall_ms": None, "stages": []}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in_stages = False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for ln in text.splitlines():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s = ln.strip()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if s.startswith("WALL_MS="):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out["wall_ms"] = float(s.split("=")[1].split()[0])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elif s.startswith("STAGE ITEMS"):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in_stages = True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elif in_stages: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if s.startswith("BARRIER_WAIT_TOTAL_MS"):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in_stages = False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continue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parts = s.split()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if len(parts) == 6: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out["stages"].append({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"stage": int(parts[0]), "items": int(parts[1]),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"batches": int(parts[2]), "busy_pct": float(parts[3]),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"proc_ms": float(parts[4]), "barrier_ms": float(parts[5])})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 out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def main():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os.makedirs(DATA, exist_ok=True)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for f in (EXP_CSV, STG_CSV):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if os.path.exists(f):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os.remove(f)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total = len(MODES) * len(REQUESTS) * RUNS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done = 0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with open(STG_CSV, "w", newline="", encoding="utf-8") as fs: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wst = csv.writer(fs)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wst.writerow(["mode", "requests", "run", "stage", "items", "batches",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  "busy_pct", "proc_ms", "barrier_ms"])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for mode in MODES: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for n in REQUESTS: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for run in range(1, RUNS + 1):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cmd = [EXE, "--mode", mode, "--requests", str(n),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       "--seed", str(SEED), "--quiet", "--csv", EXP_CSV]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r = subprocess.run(cmd, capture_output=True, text=True)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done += 1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if r.returncode != 0: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    print(f"FAIL mode={mode} requests={n} run={run} rc={r.returncode}")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    print(r.stdout[-1500:])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    print(r.stderr[-1500:])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    sys.exit(1)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info = parse_stdout(r.stdout)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for st in info["stages"]: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    wst.writerow([mode, n, run, st["stage"], st["items"],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                  st["batches"], st["busy_pct"], st["proc_ms"],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                  st["barrier_ms"]])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print(f"[{done}/{total}] mode={mode} requests={n} run={run} 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      f"wall={info['wall_ms']} ms violations-check rc=0")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print("OK -&gt;", EXP_CSV)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print("OK -&gt;", STG_CSV)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if __name__ == "__main__":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main()</w:t>
      </w:r>
    </w:p>
    <w:p>
      <w:r>
        <w:br w:type="page"/>
      </w:r>
    </w:p>
    <w:p>
      <w:pPr>
        <w:spacing w:after="120"/>
      </w:pPr>
      <w:r>
        <w:rPr>
          <w:b w:val="0"/>
        </w:rPr>
        <w:t>scripts/plot_results.py:</w:t>
      </w:r>
    </w:p>
    <w:p>
      <w:pPr>
        <w:spacing w:after="0" w:before="0"/>
      </w:pPr>
      <w:r>
        <w:rPr>
          <w:rFonts w:ascii="Consolas" w:hAnsi="Consolas"/>
          <w:sz w:val="15"/>
        </w:rPr>
        <w:t>import csv</w:t>
      </w:r>
    </w:p>
    <w:p>
      <w:pPr>
        <w:spacing w:after="0" w:before="0"/>
      </w:pPr>
      <w:r>
        <w:rPr>
          <w:rFonts w:ascii="Consolas" w:hAnsi="Consolas"/>
          <w:sz w:val="15"/>
        </w:rPr>
        <w:t>import os</w:t>
      </w:r>
    </w:p>
    <w:p>
      <w:pPr>
        <w:spacing w:after="0" w:before="0"/>
      </w:pPr>
      <w:r>
        <w:rPr>
          <w:rFonts w:ascii="Consolas" w:hAnsi="Consolas"/>
          <w:sz w:val="15"/>
        </w:rPr>
        <w:t>from collections import defaultdict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import matplotlib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matplotlib.use("Agg")</w:t>
      </w:r>
    </w:p>
    <w:p>
      <w:pPr>
        <w:spacing w:after="0" w:before="0"/>
      </w:pPr>
      <w:r>
        <w:rPr>
          <w:rFonts w:ascii="Consolas" w:hAnsi="Consolas"/>
          <w:sz w:val="15"/>
        </w:rPr>
        <w:t>import matplotlib.pyplot as plt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BASE = os.path.dirname(os.path.dirname(os.path.abspath(__file__)))</w:t>
      </w:r>
    </w:p>
    <w:p>
      <w:pPr>
        <w:spacing w:after="0" w:before="0"/>
      </w:pPr>
      <w:r>
        <w:rPr>
          <w:rFonts w:ascii="Consolas" w:hAnsi="Consolas"/>
          <w:sz w:val="15"/>
        </w:rPr>
        <w:t>EXP = os.path.join(BASE, "data", "experiments.csv")</w:t>
      </w:r>
    </w:p>
    <w:p>
      <w:pPr>
        <w:spacing w:after="0" w:before="0"/>
      </w:pPr>
      <w:r>
        <w:rPr>
          <w:rFonts w:ascii="Consolas" w:hAnsi="Consolas"/>
          <w:sz w:val="15"/>
        </w:rPr>
        <w:t>IMG = os.path.join(BASE, "report", "img")</w:t>
      </w:r>
    </w:p>
    <w:p>
      <w:pPr>
        <w:spacing w:after="0" w:before="0"/>
      </w:pPr>
      <w:r>
        <w:rPr>
          <w:rFonts w:ascii="Consolas" w:hAnsi="Consolas"/>
          <w:sz w:val="15"/>
        </w:rPr>
        <w:t>os.makedirs(IMG, exist_ok=True)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with open(EXP, encoding="utf-8") as f: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rows = list(csv.DictReader(f))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groups = defaultdict(list)</w:t>
      </w:r>
    </w:p>
    <w:p>
      <w:pPr>
        <w:spacing w:after="0" w:before="0"/>
      </w:pPr>
      <w:r>
        <w:rPr>
          <w:rFonts w:ascii="Consolas" w:hAnsi="Consolas"/>
          <w:sz w:val="15"/>
        </w:rPr>
        <w:t>for r in rows: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groups[(r["mode"], int(r["requests"]))].append(r)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reqs = sorted({int(r["requests"]) for r in rows})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def avg(mode, n, field):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vals = [float(x[field]) for x in groups[(mode, n)]]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 sum(vals) / len(vals)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COLORS = {"single": "#1f77b4", "batch": "#d62728"}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fig, ax1 = plt.subplots(figsize=(8, 4.5), dpi=150)</w:t>
      </w:r>
    </w:p>
    <w:p>
      <w:pPr>
        <w:spacing w:after="0" w:before="0"/>
      </w:pPr>
      <w:r>
        <w:rPr>
          <w:rFonts w:ascii="Consolas" w:hAnsi="Consolas"/>
          <w:sz w:val="15"/>
        </w:rPr>
        <w:t>for mode, mk in [("single", "o"), ("batch", "s")]: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wall = [avg(mode, n, "wall_ms") for n in reqs]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ax1.plot(reqs, wall, "-" + mk, color=COLORS[mode], label=f"{mode}: время выполнения, мс")</w:t>
      </w:r>
    </w:p>
    <w:p>
      <w:pPr>
        <w:spacing w:after="0" w:before="0"/>
      </w:pPr>
      <w:r>
        <w:rPr>
          <w:rFonts w:ascii="Consolas" w:hAnsi="Consolas"/>
          <w:sz w:val="15"/>
        </w:rPr>
        <w:t>ax1.set_xlabel("Количество заявок")</w:t>
      </w:r>
    </w:p>
    <w:p>
      <w:pPr>
        <w:spacing w:after="0" w:before="0"/>
      </w:pPr>
      <w:r>
        <w:rPr>
          <w:rFonts w:ascii="Consolas" w:hAnsi="Consolas"/>
          <w:sz w:val="15"/>
        </w:rPr>
        <w:t>ax1.set_ylabel("Время выполнения, мс")</w:t>
      </w:r>
    </w:p>
    <w:p>
      <w:pPr>
        <w:spacing w:after="0" w:before="0"/>
      </w:pPr>
      <w:r>
        <w:rPr>
          <w:rFonts w:ascii="Consolas" w:hAnsi="Consolas"/>
          <w:sz w:val="15"/>
        </w:rPr>
        <w:t>ax2 = ax1.twinx()</w:t>
      </w:r>
    </w:p>
    <w:p>
      <w:pPr>
        <w:spacing w:after="0" w:before="0"/>
      </w:pPr>
      <w:r>
        <w:rPr>
          <w:rFonts w:ascii="Consolas" w:hAnsi="Consolas"/>
          <w:sz w:val="15"/>
        </w:rPr>
        <w:t>for mode, mk in [("single", "^"), ("batch", "v")]: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thr = [avg(mode, n, "completed") / avg(mode, n, "wall_ms") * 1000.0 for n in reqs]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ax2.plot(reqs, thr, "--" + mk, color=COLORS[mode], alpha=0.55,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label=f"{mode}: пропускная способность, заяв/с")</w:t>
      </w:r>
    </w:p>
    <w:p>
      <w:pPr>
        <w:spacing w:after="0" w:before="0"/>
      </w:pPr>
      <w:r>
        <w:rPr>
          <w:rFonts w:ascii="Consolas" w:hAnsi="Consolas"/>
          <w:sz w:val="15"/>
        </w:rPr>
        <w:t>ax2.set_ylabel("Пропускная способность, заяв/с")</w:t>
      </w:r>
    </w:p>
    <w:p>
      <w:pPr>
        <w:spacing w:after="0" w:before="0"/>
      </w:pPr>
      <w:r>
        <w:rPr>
          <w:rFonts w:ascii="Consolas" w:hAnsi="Consolas"/>
          <w:sz w:val="15"/>
        </w:rPr>
        <w:t>h1, l1 = ax1.get_legend_handles_labels()</w:t>
      </w:r>
    </w:p>
    <w:p>
      <w:pPr>
        <w:spacing w:after="0" w:before="0"/>
      </w:pPr>
      <w:r>
        <w:rPr>
          <w:rFonts w:ascii="Consolas" w:hAnsi="Consolas"/>
          <w:sz w:val="15"/>
        </w:rPr>
        <w:t>h2, l2 = ax2.get_legend_handles_labels()</w:t>
      </w:r>
    </w:p>
    <w:p>
      <w:pPr>
        <w:spacing w:after="0" w:before="0"/>
      </w:pPr>
      <w:r>
        <w:rPr>
          <w:rFonts w:ascii="Consolas" w:hAnsi="Consolas"/>
          <w:sz w:val="15"/>
        </w:rPr>
        <w:t>ax1.legend(h1 + h2, l1 + l2, loc="upper left", fontsize=8)</w:t>
      </w:r>
    </w:p>
    <w:p>
      <w:pPr>
        <w:spacing w:after="0" w:before="0"/>
      </w:pPr>
      <w:r>
        <w:rPr>
          <w:rFonts w:ascii="Consolas" w:hAnsi="Consolas"/>
          <w:sz w:val="15"/>
        </w:rPr>
        <w:t>ax1.set_title("Рисунок 1 — Время выполнения и пропускная способность\n"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"от количества заявок (stages=3, workers=4, batch=4, seed=8081)", fontsize=10)</w:t>
      </w:r>
    </w:p>
    <w:p>
      <w:pPr>
        <w:spacing w:after="0" w:before="0"/>
      </w:pPr>
      <w:r>
        <w:rPr>
          <w:rFonts w:ascii="Consolas" w:hAnsi="Consolas"/>
          <w:sz w:val="15"/>
        </w:rPr>
        <w:t>ax1.grid(True, alpha=0.3)</w:t>
      </w:r>
    </w:p>
    <w:p>
      <w:pPr>
        <w:spacing w:after="0" w:before="0"/>
      </w:pPr>
      <w:r>
        <w:rPr>
          <w:rFonts w:ascii="Consolas" w:hAnsi="Consolas"/>
          <w:sz w:val="15"/>
        </w:rPr>
        <w:t>fig.tight_layout()</w:t>
      </w:r>
    </w:p>
    <w:p>
      <w:pPr>
        <w:spacing w:after="0" w:before="0"/>
      </w:pPr>
      <w:r>
        <w:rPr>
          <w:rFonts w:ascii="Consolas" w:hAnsi="Consolas"/>
          <w:sz w:val="15"/>
        </w:rPr>
        <w:t>fig.savefig(os.path.join(IMG, "graph1_time_throughput.png"))</w:t>
      </w:r>
    </w:p>
    <w:p>
      <w:pPr>
        <w:spacing w:after="0" w:before="0"/>
      </w:pPr>
      <w:r>
        <w:rPr>
          <w:rFonts w:ascii="Consolas" w:hAnsi="Consolas"/>
          <w:sz w:val="15"/>
        </w:rPr>
        <w:t>plt.close(fig)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fig, ax1 = plt.subplots(figsize=(8, 4.5), dpi=150)</w:t>
      </w:r>
    </w:p>
    <w:p>
      <w:pPr>
        <w:spacing w:after="0" w:before="0"/>
      </w:pPr>
      <w:r>
        <w:rPr>
          <w:rFonts w:ascii="Consolas" w:hAnsi="Consolas"/>
          <w:sz w:val="15"/>
        </w:rPr>
        <w:t>for mode, mk in [("single", "o"), ("batch", "s")]: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wait = [avg(mode, n, "mean_wait_ms") for n in reqs]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ax1.plot(reqs, wait, "-" + mk, color=COLORS[mode], label=f"{mode}: среднее время ожидания, мс")</w:t>
      </w:r>
    </w:p>
    <w:p>
      <w:pPr>
        <w:spacing w:after="0" w:before="0"/>
      </w:pPr>
      <w:r>
        <w:rPr>
          <w:rFonts w:ascii="Consolas" w:hAnsi="Consolas"/>
          <w:sz w:val="15"/>
        </w:rPr>
        <w:t>ax1.set_xlabel("Количество заявок")</w:t>
      </w:r>
    </w:p>
    <w:p>
      <w:pPr>
        <w:spacing w:after="0" w:before="0"/>
      </w:pPr>
      <w:r>
        <w:rPr>
          <w:rFonts w:ascii="Consolas" w:hAnsi="Consolas"/>
          <w:sz w:val="15"/>
        </w:rPr>
        <w:t>ax1.set_ylabel("Среднее время ожидания заявки, мс")</w:t>
      </w:r>
    </w:p>
    <w:p>
      <w:pPr>
        <w:spacing w:after="0" w:before="0"/>
      </w:pPr>
      <w:r>
        <w:rPr>
          <w:rFonts w:ascii="Consolas" w:hAnsi="Consolas"/>
          <w:sz w:val="15"/>
        </w:rPr>
        <w:t>ax2 = ax1.twinx()</w:t>
      </w:r>
    </w:p>
    <w:p>
      <w:pPr>
        <w:spacing w:after="0" w:before="0"/>
      </w:pPr>
      <w:r>
        <w:rPr>
          <w:rFonts w:ascii="Consolas" w:hAnsi="Consolas"/>
          <w:sz w:val="15"/>
        </w:rPr>
        <w:t>bar = [avg("batch", n, "barrier_wait_total_ms") for n in reqs]</w:t>
      </w:r>
    </w:p>
    <w:p>
      <w:pPr>
        <w:spacing w:after="0" w:before="0"/>
      </w:pPr>
      <w:r>
        <w:rPr>
          <w:rFonts w:ascii="Consolas" w:hAnsi="Consolas"/>
          <w:sz w:val="15"/>
        </w:rPr>
        <w:t>ax2.plot(reqs, bar, "--D", color="#7f7f7f", alpha=0.8,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label="batch: суммарное ожидание на барьерах, мс")</w:t>
      </w:r>
    </w:p>
    <w:p>
      <w:pPr>
        <w:spacing w:after="0" w:before="0"/>
      </w:pPr>
      <w:r>
        <w:rPr>
          <w:rFonts w:ascii="Consolas" w:hAnsi="Consolas"/>
          <w:sz w:val="15"/>
        </w:rPr>
        <w:t>ax2.set_ylabel("Суммарное время на барьерах, мс")</w:t>
      </w:r>
    </w:p>
    <w:p>
      <w:pPr>
        <w:spacing w:after="0" w:before="0"/>
      </w:pPr>
      <w:r>
        <w:rPr>
          <w:rFonts w:ascii="Consolas" w:hAnsi="Consolas"/>
          <w:sz w:val="15"/>
        </w:rPr>
        <w:t>h1, l1 = ax1.get_legend_handles_labels()</w:t>
      </w:r>
    </w:p>
    <w:p>
      <w:pPr>
        <w:spacing w:after="0" w:before="0"/>
      </w:pPr>
      <w:r>
        <w:rPr>
          <w:rFonts w:ascii="Consolas" w:hAnsi="Consolas"/>
          <w:sz w:val="15"/>
        </w:rPr>
        <w:t>h2, l2 = ax2.get_legend_handles_labels()</w:t>
      </w:r>
    </w:p>
    <w:p>
      <w:pPr>
        <w:spacing w:after="0" w:before="0"/>
      </w:pPr>
      <w:r>
        <w:rPr>
          <w:rFonts w:ascii="Consolas" w:hAnsi="Consolas"/>
          <w:sz w:val="15"/>
        </w:rPr>
        <w:t>ax1.legend(h1 + h2, l1 + l2, loc="upper left", fontsize=8)</w:t>
      </w:r>
    </w:p>
    <w:p>
      <w:pPr>
        <w:spacing w:after="0" w:before="0"/>
      </w:pPr>
      <w:r>
        <w:rPr>
          <w:rFonts w:ascii="Consolas" w:hAnsi="Consolas"/>
          <w:sz w:val="15"/>
        </w:rPr>
        <w:t>ax1.set_title("Рисунок 2 — Время ожидания заявок и суммарное время\n"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"ожидания на барьерах от количества заявок", fontsize=10)</w:t>
      </w:r>
    </w:p>
    <w:p>
      <w:pPr>
        <w:spacing w:after="0" w:before="0"/>
      </w:pPr>
      <w:r>
        <w:rPr>
          <w:rFonts w:ascii="Consolas" w:hAnsi="Consolas"/>
          <w:sz w:val="15"/>
        </w:rPr>
        <w:t>ax1.grid(True, alpha=0.3)</w:t>
      </w:r>
    </w:p>
    <w:p>
      <w:pPr>
        <w:spacing w:after="0" w:before="0"/>
      </w:pPr>
      <w:r>
        <w:rPr>
          <w:rFonts w:ascii="Consolas" w:hAnsi="Consolas"/>
          <w:sz w:val="15"/>
        </w:rPr>
        <w:t>fig.tight_layout()</w:t>
      </w:r>
    </w:p>
    <w:p>
      <w:pPr>
        <w:spacing w:after="0" w:before="0"/>
      </w:pPr>
      <w:r>
        <w:rPr>
          <w:rFonts w:ascii="Consolas" w:hAnsi="Consolas"/>
          <w:sz w:val="15"/>
        </w:rPr>
        <w:t>fig.savefig(os.path.join(IMG, "graph2_wait_barrier.png"))</w:t>
      </w:r>
    </w:p>
    <w:p>
      <w:pPr>
        <w:spacing w:after="0" w:before="0"/>
      </w:pPr>
      <w:r>
        <w:rPr>
          <w:rFonts w:ascii="Consolas" w:hAnsi="Consolas"/>
          <w:sz w:val="15"/>
        </w:rPr>
        <w:t>plt.close(fig)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print("OK -&gt;", IMG)</w:t>
      </w:r>
    </w:p>
    <w:p>
      <w:r>
        <w:br w:type="page"/>
      </w:r>
    </w:p>
    <w:p>
      <w:pPr>
        <w:spacing w:after="120"/>
      </w:pPr>
      <w:r>
        <w:rPr>
          <w:b w:val="0"/>
        </w:rPr>
        <w:t>scripts/draw_scheme.py:</w:t>
      </w:r>
    </w:p>
    <w:p>
      <w:pPr>
        <w:spacing w:after="0" w:before="0"/>
      </w:pPr>
      <w:r>
        <w:rPr>
          <w:rFonts w:ascii="Consolas" w:hAnsi="Consolas"/>
          <w:sz w:val="15"/>
        </w:rPr>
        <w:t>import os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import matplotlib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matplotlib.use("Agg")</w:t>
      </w:r>
    </w:p>
    <w:p>
      <w:pPr>
        <w:spacing w:after="0" w:before="0"/>
      </w:pPr>
      <w:r>
        <w:rPr>
          <w:rFonts w:ascii="Consolas" w:hAnsi="Consolas"/>
          <w:sz w:val="15"/>
        </w:rPr>
        <w:t>import matplotlib.pyplot as plt</w:t>
      </w:r>
    </w:p>
    <w:p>
      <w:pPr>
        <w:spacing w:after="0" w:before="0"/>
      </w:pPr>
      <w:r>
        <w:rPr>
          <w:rFonts w:ascii="Consolas" w:hAnsi="Consolas"/>
          <w:sz w:val="15"/>
        </w:rPr>
        <w:t>from matplotlib.patches import FancyArrowPatch, Rectangle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BASE = os.path.dirname(os.path.dirname(os.path.abspath(__file__)))</w:t>
      </w:r>
    </w:p>
    <w:p>
      <w:pPr>
        <w:spacing w:after="0" w:before="0"/>
      </w:pPr>
      <w:r>
        <w:rPr>
          <w:rFonts w:ascii="Consolas" w:hAnsi="Consolas"/>
          <w:sz w:val="15"/>
        </w:rPr>
        <w:t>IMG = os.path.join(BASE, "report", "img")</w:t>
      </w:r>
    </w:p>
    <w:p>
      <w:pPr>
        <w:spacing w:after="0" w:before="0"/>
      </w:pPr>
      <w:r>
        <w:rPr>
          <w:rFonts w:ascii="Consolas" w:hAnsi="Consolas"/>
          <w:sz w:val="15"/>
        </w:rPr>
        <w:t>os.makedirs(IMG, exist_ok=True)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fig, ax = plt.subplots(figsize=(12.5, 5.2), dpi=150)</w:t>
      </w:r>
    </w:p>
    <w:p>
      <w:pPr>
        <w:spacing w:after="0" w:before="0"/>
      </w:pPr>
      <w:r>
        <w:rPr>
          <w:rFonts w:ascii="Consolas" w:hAnsi="Consolas"/>
          <w:sz w:val="15"/>
        </w:rPr>
        <w:t>ax.set_xlim(0, 130)</w:t>
      </w:r>
    </w:p>
    <w:p>
      <w:pPr>
        <w:spacing w:after="0" w:before="0"/>
      </w:pPr>
      <w:r>
        <w:rPr>
          <w:rFonts w:ascii="Consolas" w:hAnsi="Consolas"/>
          <w:sz w:val="15"/>
        </w:rPr>
        <w:t>ax.set_ylim(0, 44)</w:t>
      </w:r>
    </w:p>
    <w:p>
      <w:pPr>
        <w:spacing w:after="0" w:before="0"/>
      </w:pPr>
      <w:r>
        <w:rPr>
          <w:rFonts w:ascii="Consolas" w:hAnsi="Consolas"/>
          <w:sz w:val="15"/>
        </w:rPr>
        <w:t>ax.axis("off")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def box(x, y, w, h, text, fs=8, bold=False):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ax.add_patch(Rectangle((x, y), w, h, fc="white", ec="black", lw=1.2))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ax.text(x + w / 2, y + h / 2, text, ha="center", va="center", fontsize=fs,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fontweight="bold" if bold else "normal")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def arr(x1, y1, x2, y2, num=None, nx=None, ny=None):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ax.add_patch(FancyArrowPatch((x1, y1), (x2, y2), arrowstyle="-|&gt;",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             mutation_scale=11, color="black", lw=1.1))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num: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ax.text(nx if nx is not None else (x1 + x2) / 2,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ny if ny is not None else (y1 + y2) / 2 + 1.0,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num, ha="center", va="center", fontsize=7.5, fontweight="bold")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box(1, 24, 12, 8, "Generator\n(1 поток)")</w:t>
      </w:r>
    </w:p>
    <w:p>
      <w:pPr>
        <w:spacing w:after="0" w:before="0"/>
      </w:pPr>
      <w:r>
        <w:rPr>
          <w:rFonts w:ascii="Consolas" w:hAnsi="Consolas"/>
          <w:sz w:val="15"/>
        </w:rPr>
        <w:t>box(117, 24, 12, 8, "Collector\n(1 поток)")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for qi, qx in enumerate([15, 47, 79, 111]):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box(qx, 25, 4, 6, f"Q{qi}\ncap\n16", fs=6)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CX = [4.0, 9.6, 15.2, 20.8]</w:t>
      </w:r>
    </w:p>
    <w:p>
      <w:pPr>
        <w:spacing w:after="0" w:before="0"/>
      </w:pPr>
      <w:r>
        <w:rPr>
          <w:rFonts w:ascii="Consolas" w:hAnsi="Consolas"/>
          <w:sz w:val="15"/>
        </w:rPr>
        <w:t>for k in range(3):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x0 = 21 + k * 32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ax.add_patch(Rectangle((x0, 8), 24, 30, fc="white", ec="black", lw=1.4))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ax.text(x0 + 12, 36, f"Stage {k + 1} (4 потока)", ha="center", fontsize=9,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fontweight="bold")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for i in range(4):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box(x0 + 1.5 + i * 5.6, 24, 5, 6, f"W{i}", fs=7.5)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for i in range(1, 4):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ax.plot([x0 + CX[0], x0 + CX[0], x0 + CX[i]], [30, 31.4, 31.4],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color="black", lw=1.0)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ax.add_patch(FancyArrowPatch((x0 + CX[i], 31.4), (x0 + CX[i], 30),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                 arrowstyle="-|&gt;", mutation_scale=9,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                 color="black", lw=1.0))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ax.text(x0 + CX[0] - 1.6, 31.4, "3", fontsize=7.5, fontweight="bold",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ha="center", va="center")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ax.add_patch(Rectangle((x0 + 1.5, 12.5), 21.8, 1.6, fc="black", ec="black"))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ax.text(x0 + 12, 10.0, f"Barrier {k + 1}: SYNCHRONIZATION_BARRIER\n"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       "TRUE — последнему; он пересылает партию (5, 6)",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ha="center", fontsize=6.5)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for i in range(4):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arr(x0 + CX[i], 24, x0 + CX[i], 14.1)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ax.text(x0 + CX[0] - 1.6, 19, "4", fontsize=7.5, fontweight="bold",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ha="center", va="center")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arr(x0 + 23.3, 13.3, x0 + 26, 25, "5,6", x0 + 26.4, 18.5)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arr(13, 28, 15, 28, "1", 14, 30)</w:t>
      </w:r>
    </w:p>
    <w:p>
      <w:pPr>
        <w:spacing w:after="0" w:before="0"/>
      </w:pPr>
      <w:r>
        <w:rPr>
          <w:rFonts w:ascii="Consolas" w:hAnsi="Consolas"/>
          <w:sz w:val="15"/>
        </w:rPr>
        <w:t>arr(19, 28, 22.5, 27, "2", 20.6, 30)</w:t>
      </w:r>
    </w:p>
    <w:p>
      <w:pPr>
        <w:spacing w:after="0" w:before="0"/>
      </w:pPr>
      <w:r>
        <w:rPr>
          <w:rFonts w:ascii="Consolas" w:hAnsi="Consolas"/>
          <w:sz w:val="15"/>
        </w:rPr>
        <w:t>arr(115, 28, 117, 28, "7", 116, 30)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legend = [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"1 — Generator формирует партию из 4 заявок и кладёт её в Q0 (push с таймаутом);",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"2 — W0 каждой ступени (fetcher) забирает партию из входной очереди (pop) и публикует раунд;",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"3 — W0 будит W1–W3 (WakeAllConditionVariable по cvBatch); каждый поток берёт свою заявку через InterlockedIncrement(claim);",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"4 — обработав заявку, все 4 потока входят в EnterSynchronizationBarrier своей ступени;",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"5 — барьер освобождает потоки, только когда вошли все 4; TRUE получает последний прибывший;",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"6 — последний покинувший барьер поток проверяет инвариант (processed == items) и пересылает партию в следующую очередь;",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"7 — Collector забирает партии из Q3 и проверяет, что каждая заявка прошла все ступени ровно один раз.",</w:t>
      </w:r>
    </w:p>
    <w:p>
      <w:pPr>
        <w:spacing w:after="0" w:before="0"/>
      </w:pPr>
      <w:r>
        <w:rPr>
          <w:rFonts w:ascii="Consolas" w:hAnsi="Consolas"/>
          <w:sz w:val="15"/>
        </w:rPr>
        <w:t>]</w:t>
      </w:r>
    </w:p>
    <w:p>
      <w:pPr>
        <w:spacing w:after="0" w:before="0"/>
      </w:pPr>
      <w:r>
        <w:rPr>
          <w:rFonts w:ascii="Consolas" w:hAnsi="Consolas"/>
          <w:sz w:val="15"/>
        </w:rPr>
        <w:t>for i, line in enumerate(legend):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ax.text(1, 6.6 - i * 1.0, line, fontsize=6.8, va="center")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ax.set_title("Схема взаимодействия потоков и очередей (режим batch, вариант 19)",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fontsize=11, fontweight="bold")</w:t>
      </w:r>
    </w:p>
    <w:p>
      <w:pPr>
        <w:spacing w:after="0" w:before="0"/>
      </w:pPr>
      <w:r>
        <w:rPr>
          <w:rFonts w:ascii="Consolas" w:hAnsi="Consolas"/>
          <w:sz w:val="15"/>
        </w:rPr>
        <w:t>fig.tight_layout()</w:t>
      </w:r>
    </w:p>
    <w:p>
      <w:pPr>
        <w:spacing w:after="0" w:before="0"/>
      </w:pPr>
      <w:r>
        <w:rPr>
          <w:rFonts w:ascii="Consolas" w:hAnsi="Consolas"/>
          <w:sz w:val="15"/>
        </w:rPr>
        <w:t>fig.savefig(os.path.join(IMG, "scheme.png"), facecolor="white")</w:t>
      </w:r>
    </w:p>
    <w:p>
      <w:pPr>
        <w:spacing w:after="0" w:before="0"/>
      </w:pPr>
      <w:r>
        <w:rPr>
          <w:rFonts w:ascii="Consolas" w:hAnsi="Consolas"/>
          <w:sz w:val="15"/>
        </w:rPr>
        <w:t>print("OK -&gt;", os.path.join(IMG, "scheme.png"))</w:t>
      </w:r>
    </w:p>
    <w:p>
      <w:r>
        <w:br w:type="page"/>
      </w:r>
    </w:p>
    <w:p>
      <w:pPr>
        <w:pStyle w:val="Heading1"/>
      </w:pPr>
      <w:r>
        <w:t>Приложение Г. Листинг кода исходного задания</w:t>
      </w:r>
    </w:p>
    <w:p>
      <w:pPr>
        <w:spacing w:after="120"/>
      </w:pPr>
      <w:r>
        <w:rPr>
          <w:b w:val="0"/>
        </w:rPr>
        <w:t>main.cpp:</w:t>
      </w:r>
    </w:p>
    <w:p>
      <w:pPr>
        <w:spacing w:after="0" w:before="0"/>
      </w:pPr>
      <w:r>
        <w:rPr>
          <w:rFonts w:ascii="Consolas" w:hAnsi="Consolas"/>
          <w:sz w:val="15"/>
        </w:rPr>
        <w:t>#ifndef _WIN32_WINNT</w:t>
      </w:r>
    </w:p>
    <w:p>
      <w:pPr>
        <w:spacing w:after="0" w:before="0"/>
      </w:pPr>
      <w:r>
        <w:rPr>
          <w:rFonts w:ascii="Consolas" w:hAnsi="Consolas"/>
          <w:sz w:val="15"/>
        </w:rPr>
        <w:t>#define _WIN32_WINNT 0x0602</w:t>
      </w:r>
    </w:p>
    <w:p>
      <w:pPr>
        <w:spacing w:after="0" w:before="0"/>
      </w:pPr>
      <w:r>
        <w:rPr>
          <w:rFonts w:ascii="Consolas" w:hAnsi="Consolas"/>
          <w:sz w:val="15"/>
        </w:rPr>
        <w:t>#endif</w:t>
      </w:r>
    </w:p>
    <w:p>
      <w:pPr>
        <w:spacing w:after="0" w:before="0"/>
      </w:pPr>
      <w:r>
        <w:rPr>
          <w:rFonts w:ascii="Consolas" w:hAnsi="Consolas"/>
          <w:sz w:val="15"/>
        </w:rPr>
        <w:t>#define NOMINMAX</w:t>
      </w:r>
    </w:p>
    <w:p>
      <w:pPr>
        <w:spacing w:after="0" w:before="0"/>
      </w:pPr>
      <w:r>
        <w:rPr>
          <w:rFonts w:ascii="Consolas" w:hAnsi="Consolas"/>
          <w:sz w:val="15"/>
        </w:rPr>
        <w:t>#include &lt;windows.h&gt;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#include &lt;algorithm&gt;</w:t>
      </w:r>
    </w:p>
    <w:p>
      <w:pPr>
        <w:spacing w:after="0" w:before="0"/>
      </w:pPr>
      <w:r>
        <w:rPr>
          <w:rFonts w:ascii="Consolas" w:hAnsi="Consolas"/>
          <w:sz w:val="15"/>
        </w:rPr>
        <w:t>#include &lt;cstdarg&gt;</w:t>
      </w:r>
    </w:p>
    <w:p>
      <w:pPr>
        <w:spacing w:after="0" w:before="0"/>
      </w:pPr>
      <w:r>
        <w:rPr>
          <w:rFonts w:ascii="Consolas" w:hAnsi="Consolas"/>
          <w:sz w:val="15"/>
        </w:rPr>
        <w:t>#include &lt;cstdio&gt;</w:t>
      </w:r>
    </w:p>
    <w:p>
      <w:pPr>
        <w:spacing w:after="0" w:before="0"/>
      </w:pPr>
      <w:r>
        <w:rPr>
          <w:rFonts w:ascii="Consolas" w:hAnsi="Consolas"/>
          <w:sz w:val="15"/>
        </w:rPr>
        <w:t>#include &lt;cstdlib&gt;</w:t>
      </w:r>
    </w:p>
    <w:p>
      <w:pPr>
        <w:spacing w:after="0" w:before="0"/>
      </w:pPr>
      <w:r>
        <w:rPr>
          <w:rFonts w:ascii="Consolas" w:hAnsi="Consolas"/>
          <w:sz w:val="15"/>
        </w:rPr>
        <w:t>#include &lt;cstring&gt;</w:t>
      </w:r>
    </w:p>
    <w:p>
      <w:pPr>
        <w:spacing w:after="0" w:before="0"/>
      </w:pPr>
      <w:r>
        <w:rPr>
          <w:rFonts w:ascii="Consolas" w:hAnsi="Consolas"/>
          <w:sz w:val="15"/>
        </w:rPr>
        <w:t>#include &lt;deque&gt;</w:t>
      </w:r>
    </w:p>
    <w:p>
      <w:pPr>
        <w:spacing w:after="0" w:before="0"/>
      </w:pPr>
      <w:r>
        <w:rPr>
          <w:rFonts w:ascii="Consolas" w:hAnsi="Consolas"/>
          <w:sz w:val="15"/>
        </w:rPr>
        <w:t>#include &lt;memory&gt;</w:t>
      </w:r>
    </w:p>
    <w:p>
      <w:pPr>
        <w:spacing w:after="0" w:before="0"/>
      </w:pPr>
      <w:r>
        <w:rPr>
          <w:rFonts w:ascii="Consolas" w:hAnsi="Consolas"/>
          <w:sz w:val="15"/>
        </w:rPr>
        <w:t>#include &lt;string&gt;</w:t>
      </w:r>
    </w:p>
    <w:p>
      <w:pPr>
        <w:spacing w:after="0" w:before="0"/>
      </w:pPr>
      <w:r>
        <w:rPr>
          <w:rFonts w:ascii="Consolas" w:hAnsi="Consolas"/>
          <w:sz w:val="15"/>
        </w:rPr>
        <w:t>#include &lt;vector&gt;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namespace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constexpr uint32_t VARIANT_ID = 19;</w:t>
      </w:r>
    </w:p>
    <w:p>
      <w:pPr>
        <w:spacing w:after="0" w:before="0"/>
      </w:pPr>
      <w:r>
        <w:rPr>
          <w:rFonts w:ascii="Consolas" w:hAnsi="Consolas"/>
          <w:sz w:val="15"/>
        </w:rPr>
        <w:t>constexpr uint32_t STUDENT_ID = 73;</w:t>
      </w:r>
    </w:p>
    <w:p>
      <w:pPr>
        <w:spacing w:after="0" w:before="0"/>
      </w:pPr>
      <w:r>
        <w:rPr>
          <w:rFonts w:ascii="Consolas" w:hAnsi="Consolas"/>
          <w:sz w:val="15"/>
        </w:rPr>
        <w:t>constexpr uint32_t MAX_STAGES = 8;</w:t>
      </w:r>
    </w:p>
    <w:p>
      <w:pPr>
        <w:spacing w:after="0" w:before="0"/>
      </w:pPr>
      <w:r>
        <w:rPr>
          <w:rFonts w:ascii="Consolas" w:hAnsi="Consolas"/>
          <w:sz w:val="15"/>
        </w:rPr>
        <w:t>constexpr uint32_t MAX_WORKERS = 32;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constexpr uint32_t DEFAULT_SEED = 1000 + STUDENT_ID * 97;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LARGE_INTEGER g_qpcFreq{};</w:t>
      </w:r>
    </w:p>
    <w:p>
      <w:pPr>
        <w:spacing w:after="0" w:before="0"/>
      </w:pPr>
      <w:r>
        <w:rPr>
          <w:rFonts w:ascii="Consolas" w:hAnsi="Consolas"/>
          <w:sz w:val="15"/>
        </w:rPr>
        <w:t>LARGE_INTEGER g_qpcStart{};</w:t>
      </w:r>
    </w:p>
    <w:p>
      <w:pPr>
        <w:spacing w:after="0" w:before="0"/>
      </w:pPr>
      <w:r>
        <w:rPr>
          <w:rFonts w:ascii="Consolas" w:hAnsi="Consolas"/>
          <w:sz w:val="15"/>
        </w:rPr>
        <w:t>volatile LONG g_stop = 0;</w:t>
      </w:r>
    </w:p>
    <w:p>
      <w:pPr>
        <w:spacing w:after="0" w:before="0"/>
      </w:pPr>
      <w:r>
        <w:rPr>
          <w:rFonts w:ascii="Consolas" w:hAnsi="Consolas"/>
          <w:sz w:val="15"/>
        </w:rPr>
        <w:t>CRITICAL_SECTION g_logCs;</w:t>
      </w:r>
    </w:p>
    <w:p>
      <w:pPr>
        <w:spacing w:after="0" w:before="0"/>
      </w:pPr>
      <w:r>
        <w:rPr>
          <w:rFonts w:ascii="Consolas" w:hAnsi="Consolas"/>
          <w:sz w:val="15"/>
        </w:rPr>
        <w:t>bool g_verbose = true;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LONGLONG nowUs()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LARGE_INTEGER c;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QueryPerformanceCounter(&amp;c);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return (c.QuadPart - g_qpcStart.QuadPart) * 1000000LL / g_qpcFreq.QuadPart;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void printWinError(const char *function)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DWORD code = GetLastError();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char text[512]{};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FormatMessageA(FORMAT_MESSAGE_FROM_SYSTEM | FORMAT_MESSAGE_IGNORE_INSERTS, nullptr, code, 0, text,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sizeof(text), nullptr);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std::fprintf(stderr, "ERROR %s GetLastError=%lu: %s\n", function, code, text);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void logf(bool important, const char *role, const char *fmt, ...)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(!g_verbose &amp;&amp; !important)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char body[512];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va_list ap;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va_start(ap, fmt);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vsnprintf(body, sizeof(body), fmt, ap);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va_end(ap);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EnterCriticalSection(&amp;g_logCs);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std::printf("[%06lld ms] %-9s | TID=%-6lu | %s\n", nowUs() / 1000, role, GetCurrentThreadId(),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body);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std::fflush(stdout);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LeaveCriticalSection(&amp;g_logCs);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void busyWaitUs(LONGLONG us)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LONGLONG t0 = nowUs();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while (nowUs() - t0 &lt; us)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(g_stop)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return;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YieldProcessor();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struct Rng64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uint64_t s;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explicit Rng64(uint64_t seed) : s(seed ? seed : 1) {}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uint64_t next()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s ^= s &lt;&lt; 13;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s ^= s &gt;&gt; 7;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s ^= s &lt;&lt; 17;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 s;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below(uint32_t n) { return static_cast&lt;uint32_t&gt;(next() % n); }</w:t>
      </w:r>
    </w:p>
    <w:p>
      <w:pPr>
        <w:spacing w:after="0" w:before="0"/>
      </w:pPr>
      <w:r>
        <w:rPr>
          <w:rFonts w:ascii="Consolas" w:hAnsi="Consolas"/>
          <w:sz w:val="15"/>
        </w:rPr>
        <w:t>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struct Request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id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LONGLONG createdAtUs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LONGLONG planUs[MAX_STAGES] = {};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 stageDone[MAX_STAGES] = {};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LONGLONG waitUs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LONGLONG procUs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 rejected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 collected = 0;</w:t>
      </w:r>
    </w:p>
    <w:p>
      <w:pPr>
        <w:spacing w:after="0" w:before="0"/>
      </w:pPr>
      <w:r>
        <w:rPr>
          <w:rFonts w:ascii="Consolas" w:hAnsi="Consolas"/>
          <w:sz w:val="15"/>
        </w:rPr>
        <w:t>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struct Invariants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 queueOverflow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 batchIncomplete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 stageCounterBad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 balanceBad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 residualBad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 barrierTimeouts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 total() const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 queueOverflow + batchIncomplete + stageCounterBad + balanceBad + residualBad +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barrierTimeouts;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>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struct Batch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std::vector&lt;uint32_t&gt; items;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LONGLONG readyAtUs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 processed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round = 0;</w:t>
      </w:r>
    </w:p>
    <w:p>
      <w:pPr>
        <w:spacing w:after="0" w:before="0"/>
      </w:pPr>
      <w:r>
        <w:rPr>
          <w:rFonts w:ascii="Consolas" w:hAnsi="Consolas"/>
          <w:sz w:val="15"/>
        </w:rPr>
        <w:t>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enum PopResult { POP_OK, POP_ENDED, POP_STOP 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class BoundedQueue {</w:t>
      </w:r>
    </w:p>
    <w:p>
      <w:pPr>
        <w:spacing w:after="0" w:before="0"/>
      </w:pPr>
      <w:r>
        <w:rPr>
          <w:rFonts w:ascii="Consolas" w:hAnsi="Consolas"/>
          <w:sz w:val="15"/>
        </w:rPr>
        <w:t>public: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BoundedQueue() = default;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~BoundedQueue()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(init_)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DeleteCriticalSection(&amp;cs_);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BoundedQueue(const BoundedQueue &amp;) = delete;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BoundedQueue &amp;operator=(const BoundedQueue &amp;) = delete;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bool init(size_t capacity, Invariants *inv)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capacity_ = capacity;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inv_ = inv;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InitializeCriticalSection(&amp;cs_);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InitializeConditionVariable(&amp;notEmpty_);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InitializeConditionVariable(&amp;notFull_);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init_ = true;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 true;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bool push(Batch &amp;&amp;batch, uint32_t timeoutMs)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LONGLONG deadline = nowUs() + static_cast&lt;LONGLONG&gt;(timeoutMs) * 1000;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EnterCriticalSection(&amp;cs_);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while (items_.size() &gt;= capacity_)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(g_stop)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LeaveCriticalSection(&amp;cs_);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LONGLONG left = deadline - nowUs();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(left &lt;= 0)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LeaveCriticalSection(&amp;cs_);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DWORD wait = static_cast&lt;DWORD&gt;(std::min&lt;LONGLONG&gt;(20, (left + 999) / 1000));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SleepConditionVariableCS(&amp;notFull_, &amp;cs_, wait);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batch.readyAtUs = nowUs();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batch.processed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items_.push_back(std::move(batch));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(items_.size() &gt; capacity_)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InterlockedIncrement(&amp;inv_-&gt;queueOverflow);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WakeConditionVariable(&amp;notEmpty_);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LeaveCriticalSection(&amp;cs_);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 true;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PopResult pop(Batch &amp;out)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EnterCriticalSection(&amp;cs_);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while (items_.empty())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(InterlockedCompareExchange(&amp;upstreamDone_, 0, 0))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LeaveCriticalSection(&amp;cs_);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return POP_ENDED;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(g_stop)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LeaveCriticalSection(&amp;cs_);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return POP_STOP;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SleepConditionVariableCS(&amp;notEmpty_, &amp;cs_, 20);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out = std::move(items_.front());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items_.pop_front();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WakeConditionVariable(&amp;notFull_);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LeaveCriticalSection(&amp;cs_);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 POP_OK;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void markUpstreamDone()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InterlockedExchange(&amp;upstreamDone_, 1);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wakeAll();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void wakeAll()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EnterCriticalSection(&amp;cs_);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WakeAllConditionVariable(&amp;notEmpty_);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WakeAllConditionVariable(&amp;notFull_);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LeaveCriticalSection(&amp;cs_);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size_t size()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EnterCriticalSection(&amp;cs_);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size_t s = items_.size();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LeaveCriticalSection(&amp;cs_);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 s;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private: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std::deque&lt;Batch&gt; items_;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CRITICAL_SECTION cs_{};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CONDITION_VARIABLE notEmpty_{};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CONDITION_VARIABLE notFull_{};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volatile LONG upstreamDone_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size_t capacity_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bool init_ =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Invariants *inv_ = nullptr;</w:t>
      </w:r>
    </w:p>
    <w:p>
      <w:pPr>
        <w:spacing w:after="0" w:before="0"/>
      </w:pPr>
      <w:r>
        <w:rPr>
          <w:rFonts w:ascii="Consolas" w:hAnsi="Consolas"/>
          <w:sz w:val="15"/>
        </w:rPr>
        <w:t>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enum Mode { MODE_SINGLE, MODE_BATCH 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struct Config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Mode mode = MODE_BATCH;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requests = 500;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stages = 3;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workers = 4;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batchSize = 4;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capacity = 16;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seed = DEFAULT_SEED;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procMaxMs = 5;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pushTimeoutMs = 500;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barrierTimeoutMs = 5000;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maxRuntimeMs = 60000;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bool quiet =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std::string csvPath;</w:t>
      </w:r>
    </w:p>
    <w:p>
      <w:pPr>
        <w:spacing w:after="0" w:before="0"/>
      </w:pPr>
      <w:r>
        <w:rPr>
          <w:rFonts w:ascii="Consolas" w:hAnsi="Consolas"/>
          <w:sz w:val="15"/>
        </w:rPr>
        <w:t>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struct Context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Config cfg;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Invariants inv;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std::vector&lt;Request&gt; requests;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std::vector&lt;std::unique_ptr&lt;BoundedQueue&gt;&gt; queues;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volatile LONG completedTotal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volatile LONG rejectedTotal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volatile LONG pushTimeouts = 0;</w:t>
      </w:r>
    </w:p>
    <w:p>
      <w:pPr>
        <w:spacing w:after="0" w:before="0"/>
      </w:pPr>
      <w:r>
        <w:rPr>
          <w:rFonts w:ascii="Consolas" w:hAnsi="Consolas"/>
          <w:sz w:val="15"/>
        </w:rPr>
        <w:t>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struct StageState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size_t index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Context *ctx = nullptr;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CRITICAL_SECTION cs{};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CONDITION_VARIABLE cvBatch{};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SYNCHRONIZATION_BARRIER barrier{};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bool barrierValid =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Batch *current = nullptr;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currentRound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volatile LONG claimCounter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volatile LONG departCounter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volatile LONG stopStage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volatile LONG exited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volatile LONGLONG busyUs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volatile LONGLONG barrierWaitUs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volatile LONG itemsProcessed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volatile LONG batchesForwarded = 0;</w:t>
      </w:r>
    </w:p>
    <w:p>
      <w:pPr>
        <w:spacing w:after="0" w:before="0"/>
      </w:pPr>
      <w:r>
        <w:rPr>
          <w:rFonts w:ascii="Consolas" w:hAnsi="Consolas"/>
          <w:sz w:val="15"/>
        </w:rPr>
        <w:t>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void usage()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std::printf(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"Lab4 variant %u: queuing system with synchronization barrier\n"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"Usage: lab4.exe [options]\n"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  --mode single|batch   transfer mode (default: batch)\n"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  --requests N          number of requests (default: 500; individual: 865)\n"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  --stages N            pipeline stages, 1..%u (default: 3)\n"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  --workers N           worker threads per stage, 1..%u (default: 4)\n"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  --batch-size N        requests per batch in batch mode (default: 4)\n"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  --capacity N          bounded queue capacity in batches (default: 16)\n"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  --seed N              RNG seed (default: %u = 1000 + 73*97)\n"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  --proc-max-ms N       max processing time per request/stage (default: 5)\n"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  --push-timeout-ms N   push timeout before rejection (default: 500)\n"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  --barrier-timeout-ms N barrier wait timeout (default: 5000)\n"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  --max-runtime-ms N    watchdog limit for the whole run (default: 60000)\n"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  --quiet               disable verbose journal (errors still logged)\n"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  --csv PATH            append one summary row to CSV file PATH\n"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"  --help                show this text\n",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VARIANT_ID, MAX_STAGES, MAX_WORKERS, DEFAULT_SEED);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bool parseIntArg(int argc, char **argv, int &amp;i, uint32_t &amp;out)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(i + 1 &gt;= argc)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char *end = nullptr;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unsigned long v = std::strtoul(argv[++i], &amp;end, 10);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(!end || *end != '\0')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out = static_cast&lt;uint32_t&gt;(v);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return true;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bool parseArgs(int argc, char **argv, Config &amp;cfg)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(int i = 1; i &lt; argc; ++i)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std::string a = argv[i];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(a == "--help" || a == "-h")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usage();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std::exit(0);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if (a == "--mode")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(i + 1 &gt;= argc)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std::string v = argv[++i];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(v == "single")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cfg.mode = MODE_SINGLE;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else if (v == "batch")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cfg.mode = MODE_BATCH;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else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if (a == "--requests")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(!parseIntArg(argc, argv, i, cfg.requests))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if (a == "--stages")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(!parseIntArg(argc, argv, i, cfg.stages))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if (a == "--workers")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(!parseIntArg(argc, argv, i, cfg.workers))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if (a == "--batch-size")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(!parseIntArg(argc, argv, i, cfg.batchSize))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if (a == "--capacity")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(!parseIntArg(argc, argv, i, cfg.capacity))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if (a == "--seed")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(!parseIntArg(argc, argv, i, cfg.seed))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if (a == "--proc-max-ms")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(!parseIntArg(argc, argv, i, cfg.procMaxMs))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if (a == "--push-timeout-ms")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(!parseIntArg(argc, argv, i, cfg.pushTimeoutMs))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if (a == "--barrier-timeout-ms")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(!parseIntArg(argc, argv, i, cfg.barrierTimeoutMs))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if (a == "--max-runtime-ms")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(!parseIntArg(argc, argv, i, cfg.maxRuntimeMs))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if (a == "--quiet")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cfg.quiet = true;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if (a == "--csv")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(i + 1 &gt;= argc)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cfg.csvPath = argv[++i];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std::fprintf(stderr, "Unknown argument: %s\n", a.c_str());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(cfg.requests &lt; 1 || cfg.requests &gt; 1000000 || cfg.stages &lt; 1 || cfg.stages &gt; MAX_STAGES ||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cfg.workers &lt; 1 || cfg.workers &gt; MAX_WORKERS || cfg.batchSize &lt; 1 ||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cfg.batchSize &gt; 1024 || cfg.capacity &lt; 1 || cfg.capacity &gt; 100000 || cfg.procMaxMs &lt; 1 ||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cfg.procMaxMs &gt; 10000 || cfg.pushTimeoutMs &lt; 50 || cfg.barrierTimeoutMs &lt; 500 ||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cfg.maxRuntimeMs &lt; 1000)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std::fprintf(stderr, "Argument out of range\n");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return true;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void rejectBatch(Context &amp;ctx, const Batch &amp;b, const char *role, const char *why)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(uint32_t idx : b.items)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Request &amp;req = ctx.requests[idx];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(InterlockedIncrement(&amp;req.rejected) == 1)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InterlockedIncrement(&amp;ctx.rejectedTotal);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InterlockedIncrement(&amp;ctx.pushTimeouts);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logf(true, role, "REJECTED ITEMS=%zu REASON=%s", b.items.size(), why);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void processRequest(Context &amp;ctx, StageState &amp;st, uint32_t reqIdx, const char *role)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Request &amp;req = ctx.requests[reqIdx];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logf(false, role, "REQ=%u STAGE=%zu STATE=WORKING", req.id, st.index + 1);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LONGLONG t0 = nowUs();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busyWaitUs(req.planUs[st.index]);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LONGLONG dt = nowUs() - t0;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InterlockedExchangeAdd64(&amp;req.procUs, dt);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InterlockedExchangeAdd64(&amp;st.busyUs, dt);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(InterlockedIncrement(&amp;req.stageDone[st.index]) != 1)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InterlockedIncrement(&amp;ctx.inv.stageCounterBad);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InterlockedIncrement(&amp;st.itemsProcessed);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logf(false, role, "REQ=%u STAGE=%zu STATE=DONE PROC_US=%lld", req.id, st.index + 1, dt);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void singleWorkerLoop(Context &amp;ctx, StageState &amp;st, const char *role)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BoundedQueue &amp;qin = *ctx.queues[st.index];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BoundedQueue &amp;qout = *ctx.queues[st.index + 1];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(;;)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Batch b;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(qin.pop(b) != POP_OK)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break;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LONGLONG wait = nowUs() - b.readyAtUs;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for (uint32_t idx : b.items)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InterlockedExchangeAdd64(&amp;ctx.requests[idx].waitUs, wait);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processRequest(ctx, st, idx, role);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(qout.push(std::move(b), ctx.cfg.pushTimeoutMs))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InterlockedIncrement(&amp;st.batchesForwarded);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rejectBatch(ctx, b, role, "PUSH_TIMEOUT");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void batchWorkerLoop(Context &amp;ctx, StageState &amp;st, uint32_t workerIndex, const char *role)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BoundedQueue &amp;qin = *ctx.queues[st.index];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BoundedQueue &amp;qout = *ctx.queues[st.index + 1];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myLastRound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(;;)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Batch *b = nullptr;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uint32_t round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(workerIndex == 0)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EnterCriticalSection(&amp;st.cs);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while (!st.stopStage &amp;&amp; st.current != nullptr)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SleepConditionVariableCS(&amp;st.cvBatch, &amp;st.cs, 100);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LeaveCriticalSection(&amp;st.cs);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Batch local;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PopResult r = qin.pop(local);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(r != POP_OK)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EnterCriticalSection(&amp;st.cs);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st.stopStage = 1;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WakeAllConditionVariable(&amp;st.cvBatch);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LeaveCriticalSection(&amp;st.cs);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break;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b = new Batch(std::move(local));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EnterCriticalSection(&amp;st.cs);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st.current = b;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st.currentRound++;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round = st.currentRound;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b-&gt;round = round;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st.claimCounter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st.departCounter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WakeAllConditionVariable(&amp;st.cvBatch);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LeaveCriticalSection(&amp;st.cs);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logf(false, role, "BATCH=%u STAGE=%zu STATE=ACCEPTED ITEMS=%zu", round, st.index + 1,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b-&gt;items.size());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EnterCriticalSection(&amp;st.cs);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while (!st.stopStage &amp;&amp; (st.current == nullptr || st.currentRound == myLastRound))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SleepConditionVariableCS(&amp;st.cvBatch, &amp;st.cs, 100);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(st.stopStage)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LeaveCriticalSection(&amp;st.cs);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break;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b = st.current;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round = st.currentRound;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LeaveCriticalSection(&amp;st.cs);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myLastRound = round;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LONG slot = InterlockedIncrement(&amp;st.claimCounter) - 1;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(slot &gt;= 0 &amp;&amp; static_cast&lt;size_t&gt;(slot) &lt; b-&gt;items.size())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uint32_t idx = b-&gt;items[static_cast&lt;size_t&gt;(slot)];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InterlockedExchangeAdd64(&amp;ctx.requests[idx].waitUs, nowUs() - b-&gt;readyAtUs);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processRequest(ctx, st, idx, role);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InterlockedIncrement(&amp;b-&gt;processed);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LONGLONG t0 = nowUs();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EnterSynchronizationBarrier(&amp;st.barrier, 0);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InterlockedExchangeAdd64(&amp;st.barrierWaitUs, nowUs() - t0);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(InterlockedIncrement(&amp;st.departCounter) == static_cast&lt;LONG&gt;(ctx.cfg.workers))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(b-&gt;processed != static_cast&lt;LONG&gt;(b-&gt;items.size()))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InterlockedIncrement(&amp;ctx.inv.batchIncomplete);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(qout.push(std::move(*b), ctx.cfg.pushTimeoutMs))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InterlockedIncrement(&amp;st.batchesForwarded);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} else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rejectBatch(ctx, *b, role, "PUSH_TIMEOUT");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EnterCriticalSection(&amp;st.cs);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st.current = nullptr;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WakeAllConditionVariable(&amp;st.cvBatch);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LeaveCriticalSection(&amp;st.cs);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delete b;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struct WorkerArg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Context *ctx = nullptr;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StageState *stage = nullptr;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uint32_t workerIndex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char role[24] = {};</w:t>
      </w:r>
    </w:p>
    <w:p>
      <w:pPr>
        <w:spacing w:after="0" w:before="0"/>
      </w:pPr>
      <w:r>
        <w:rPr>
          <w:rFonts w:ascii="Consolas" w:hAnsi="Consolas"/>
          <w:sz w:val="15"/>
        </w:rPr>
        <w:t>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DWORD WINAPI stageWorkerProc(LPVOID p)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WorkerArg *a = static_cast&lt;WorkerArg *&gt;(p);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Context &amp;ctx = *a-&gt;ctx;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StageState &amp;st = *a-&gt;stage;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logf(false, a-&gt;role, "WORKER STG%zu-W%u | STATE=STARTED", st.index + 1, a-&gt;workerIndex);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(ctx.cfg.mode == MODE_SINGLE)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singleWorkerLoop(ctx, st, a-&gt;role);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else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batchWorkerLoop(ctx, st, a-&gt;workerIndex, a-&gt;role);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logf(false, a-&gt;role, "WORKER STG%zu-W%u | STATE=FINISHED", st.index + 1, a-&gt;workerIndex);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(InterlockedIncrement(&amp;st.exited) == static_cast&lt;LONG&gt;(ctx.cfg.workers))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ctx.queues[st.index + 1]-&gt;markUpstreamDone();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return 0;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DWORD WINAPI generatorProc(LPVOID p)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Context &amp;ctx = *static_cast&lt;Context *&gt;(p);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const char *role = "GEN";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Rng64 rng(ctx.cfg.seed);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logf(false, role, "STATE=STARTED REQUESTS=%u MODE=%s SEED=%u", ctx.cfg.requests,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ctx.cfg.mode == MODE_BATCH ? "batch" : "single", ctx.cfg.seed);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std::vector&lt;uint32_t&gt; pending;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pending.reserve(ctx.cfg.batchSize);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auto flush = [&amp;]()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(pending.empty())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return;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Batch b;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b.items.swap(pending);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for (uint32_t idx : b.items)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logf(false, role, "REQ=%u STATE=CREATED", ctx.requests[idx].id);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size_t n = b.items.size();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(ctx.queues[0]-&gt;push(std::move(b), ctx.cfg.pushTimeoutMs))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logf(false, role, "ENQUEUED ITEMS=%zu QUEUE=1", n);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 else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rejectBatch(ctx, b, role, "PUSH_TIMEOUT");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(uint32_t i = 0; i &lt; ctx.cfg.requests; ++i)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(g_stop)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break;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Request &amp;req = ctx.requests[i];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req.id = i;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req.createdAtUs = nowUs();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for (size_t s = 0; s &lt; ctx.cfg.stages; ++s)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req.planUs[s] = static_cast&lt;LONGLONG&gt;(1 + rng.below(ctx.cfg.procMaxMs)) * 1000;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pending.push_back(i);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(ctx.cfg.mode == MODE_SINGLE || pending.size() &gt;= ctx.cfg.batchSize)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flush();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(ctx.cfg.mode == MODE_BATCH)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flush();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ctx.queues[0]-&gt;markUpstreamDone();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logf(false, role, "STATE=FINISHED");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return 0;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DWORD WINAPI collectorProc(LPVOID p)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Context &amp;ctx = *static_cast&lt;Context *&gt;(p);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const char *role = "COL";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BoundedQueue &amp;q = *ctx.queues[ctx.cfg.stages];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logf(false, role, "STATE=STARTED");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(;;)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Batch b;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(q.pop(b) != POP_OK)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break;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for (uint32_t idx : b.items)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Request &amp;req = ctx.requests[idx];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bool full = true;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for (size_t s = 0; s &lt; ctx.cfg.stages; ++s)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if (req.stageDone[s] != 1)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full =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(!full)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InterlockedIncrement(&amp;ctx.inv.stageCounterBad);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logf(true, role, "REQ=%u INVARIANT=STAGE_PATH_BROKEN", req.id);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InterlockedIncrement(&amp;req.collected);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InterlockedIncrement(&amp;ctx.completedTotal);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logf(false, role, "REQ=%u STATE=COLLECTED WAIT_MS=%.2f PROC_MS=%.2f", req.id,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req.waitUs / 1000.0, req.procUs / 1000.0);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logf(false, role, "STATE=FINISHED COMPLETED=%ld", ctx.completedTotal);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return 0;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double meanCollectedMs(const Context &amp;ctx, bool wait)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LONGLONG sum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 n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(const Request &amp;r : ctx.requests)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(r.collected)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sum += wait ? r.waitUs : r.procUs;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++n;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return n ? static_cast&lt;double&gt;(sum) / n / 1000.0 : 0.0;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void printReport(const Context &amp;ctx, const std::vector&lt;StageState&gt; &amp;stages, LONGLONG wallUs,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bool timedOut)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const Config &amp;cfg = ctx.cfg;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LONGLONG barrierTotalUs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(const StageState &amp;st : stages)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barrierTotalUs += st.barrierWaitUs;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std::printf("\n==== LAB4 VARIANT %u REPORT ====\n", VARIANT_ID);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std::printf("STUDENT_ID=%u MODE=%s REQUESTS=%u STAGES=%u WORKERS=%u BATCH_SIZE=%u CAPACITY=%u 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"SEED=%u PROC_MAX_MS=%u\n",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STUDENT_ID, cfg.mode == MODE_BATCH ? "batch" : "single", cfg.requests, cfg.stages,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cfg.workers, cfg.batchSize, cfg.capacity, cfg.seed, cfg.procMaxMs);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std::printf("WALL_MS=%.1f%s\n", wallUs / 1000.0, timedOut ? " (TIMEOUT)" : "");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std::printf("CREATED=%u COMPLETED=%ld REJECTED=%ld PUSH_TIMEOUTS=%ld\n", cfg.requests,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ctx.completedTotal, ctx.rejectedTotal, ctx.pushTimeouts);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std::printf("MEAN_WAIT_MS=%.2f MEAN_PROC_MS=%.2f\n", meanCollectedMs(ctx, true),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meanCollectedMs(ctx, false));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std::printf("STAGE ITEMS BATCHES BUSY_PCT PROC_TOTAL_MS BARRIER_WAIT_MS\n");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(const StageState &amp;st : stages)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double busyPct =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wallUs &gt; 0 ? static_cast&lt;double&gt;(st.busyUs) * 100.0 / (wallUs * cfg.workers) : 0.0;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std::printf("%5zu %5ld %7ld %8.1f %13.1f %15.1f\n", st.index + 1, st.itemsProcessed,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st.batchesForwarded, busyPct, st.busyUs / 1000.0, st.barrierWaitUs / 1000.0);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std::printf("BARRIER_WAIT_TOTAL_MS=%.1f\n", barrierTotalUs / 1000.0);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std::printf("INVARIANTS queueOverflow=%ld batchIncomplete=%ld stageCounterBad=%ld 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"balanceBad=%ld residualBad=%ld barrierTimeouts=%ld\n",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ctx.inv.queueOverflow, ctx.inv.batchIncomplete, ctx.inv.stageCounterBad,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ctx.inv.balanceBad, ctx.inv.residualBad, ctx.inv.barrierTimeouts);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std::printf("VIOLATIONS_TOTAL=%ld\n", ctx.inv.total());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void writeCsvRow(const std::string &amp;path, const Context &amp;ctx,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const std::vector&lt;StageState&gt; &amp;stages, LONGLONG wallUs)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FILE *f = std::fopen(path.c_str(), "a");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(!f)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std::fprintf(stderr, "Cannot open CSV file %s\n", path.c_str());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LONGLONG barrierTotalUs = 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(const StageState &amp;st : stages)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barrierTotalUs += st.barrierWaitUs;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(std::ftell(f) == 0)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std::fprintf(f, "mode,requests,stages,workers,batch_size,capacity,seed,proc_max_ms,wall_ms,"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"completed,rejected,mean_wait_ms,mean_proc_ms,barrier_wait_total_ms,"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"violations\n");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std::fprintf(f, "%s,%u,%u,%u,%u,%u,%u,%u,%.1f,%ld,%ld,%.2f,%.2f,%.1f,%ld\n",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ctx.cfg.mode == MODE_BATCH ? "batch" : "single", ctx.cfg.requests, ctx.cfg.stages,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ctx.cfg.workers, ctx.cfg.batchSize, ctx.cfg.capacity, ctx.cfg.seed,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ctx.cfg.procMaxMs, wallUs / 1000.0, ctx.completedTotal, ctx.rejectedTotal,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meanCollectedMs(ctx, true), meanCollectedMs(ctx, false), barrierTotalUs / 1000.0,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ctx.inv.total());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std::fclose(f);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>int main(int argc, char **argv)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QueryPerformanceFrequency(&amp;g_qpcFreq);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QueryPerformanceCounter(&amp;g_qpcStart);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InitializeCriticalSection(&amp;g_logCs);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Config cfg;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(!parseArgs(argc, argv, cfg))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usage();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 2;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g_verbose = !cfg.quiet;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static Context ctx;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ctx.cfg = cfg;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ctx.requests.resize(cfg.requests);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(size_t q = 0; q &lt;= cfg.stages; ++q)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auto queue = std::make_unique&lt;BoundedQueue&gt;();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(!queue-&gt;init(cfg.capacity, &amp;ctx.inv))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printWinError("queue init");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return 2;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ctx.queues.push_back(std::move(queue));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std::vector&lt;StageState&gt; stages(cfg.stages);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(size_t i = 0; i &lt; cfg.stages; ++i)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stages[i].index = i;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stages[i].ctx = &amp;ctx;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(cfg.mode == MODE_BATCH)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InitializeCriticalSection(&amp;stages[i].cs);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InitializeConditionVariable(&amp;stages[i].cvBatch);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if (!InitializeSynchronizationBarrier(&amp;stages[i].barrier, static_cast&lt;LONG&gt;(cfg.workers),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                                    -1))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printWinError("InitializeSynchronizationBarrier");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  return 2;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stages[i].barrierValid = true;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std::vector&lt;WorkerArg&gt; args;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args.reserve(cfg.stages * cfg.workers);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std::vector&lt;HANDLE&gt; threads;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bool createFailed =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auto spawn = [&amp;](LPTHREAD_START_ROUTINE proc, LPVOID param, const char *what)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(createFailed)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return;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HANDLE h = CreateThread(nullptr, 0, proc, param, 0, nullptr);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(!h)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printWinError(what);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createFailed = true;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return;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threads.push_back(h);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(size_t i = 0; i &lt; cfg.stages &amp;&amp; !createFailed; ++i)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for (uint32_t w = 0; w &lt; cfg.workers; ++w)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args.emplace_back();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WorkerArg &amp;a = args.back();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a.ctx = &amp;ctx;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a.stage = &amp;stages[i];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a.workerIndex = w;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snprintf(a.role, sizeof(a.role), "STG%zu-W%u", i + 1, w);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spawn(stageWorkerProc, &amp;a, "CreateThread(worker)");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spawn(collectorProc, &amp;ctx, "CreateThread(collector)");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spawn(generatorProc, &amp;ctx, "CreateThread(generator)");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(createFailed)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InterlockedExchange(&amp;g_stop, 1);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LONGLONG deadline = nowUs() + static_cast&lt;LONGLONG&gt;(cfg.maxRuntimeMs) * 1000;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bool timedOut = false;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(HANDLE h : threads)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LONGLONG rem = deadline - nowUs();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(rem &lt;= 0)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timedOut = true;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break;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DWORD wr = WaitForSingleObject(h, static_cast&lt;DWORD&gt;(rem / 1000));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(wr != WAIT_OBJECT_0)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timedOut = true;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break;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(timedOut)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logf(true, "MAIN", "MAX RUNTIME EXCEEDED, forcing shutdown");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InterlockedExchange(&amp;g_stop, 1);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for (auto &amp;q : ctx.queues)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q-&gt;wakeAll();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for (HANDLE h : threads)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WaitForSingleObject(h, 10000);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LONGLONG wallUs = nowUs();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(size_t q = 0; q &lt;= cfg.stages; ++q)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(ctx.queues[q]-&gt;size() != 0)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InterlockedIncrement(&amp;ctx.inv.residualBad);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(size_t i = 0; i &lt; cfg.stages; ++i)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(stages[i].current != nullptr)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InterlockedIncrement(&amp;ctx.inv.residualBad);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(!timedOut &amp;&amp; !createFailed &amp;&amp;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ctx.completedTotal + ctx.rejectedTotal != static_cast&lt;LONG&gt;(cfg.requests))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InterlockedIncrement(&amp;ctx.inv.balanceBad);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printReport(ctx, stages, wallUs, timedOut);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(!cfg.csvPath.empty())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writeCsvRow(cfg.csvPath, ctx, stages, wallUs);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(HANDLE h : threads)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CloseHandle(h);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for (StageState &amp;st : stages) {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(st.barrierValid)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DeleteSynchronizationBarrier(&amp;st.barrier);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if (cfg.mode == MODE_BATCH)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  DeleteCriticalSection(&amp;st.cs);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ctx.queues.clear();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DeleteCriticalSection(&amp;g_logCs);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if (timedOut || createFailed)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  return 3;</w:t>
      </w:r>
    </w:p>
    <w:p>
      <w:pPr>
        <w:spacing w:after="0" w:before="0"/>
      </w:pPr>
      <w:r>
        <w:rPr>
          <w:rFonts w:ascii="Consolas" w:hAnsi="Consolas"/>
          <w:sz w:val="15"/>
        </w:rPr>
        <w:t xml:space="preserve">  return ctx.inv.total() == 0 ? 0 : 1;</w:t>
      </w:r>
    </w:p>
    <w:p>
      <w:pPr>
        <w:spacing w:after="0" w:before="0"/>
      </w:pPr>
      <w:r>
        <w:rPr>
          <w:rFonts w:ascii="Consolas" w:hAnsi="Consolas"/>
          <w:sz w:val="15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